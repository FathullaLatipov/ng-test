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E833" w14:textId="77777777" w:rsidR="00A051AE" w:rsidRPr="00C72924" w:rsidRDefault="00000000">
      <w:pPr>
        <w:jc w:val="center"/>
        <w:rPr>
          <w:lang w:val="ru-RU"/>
        </w:rPr>
      </w:pPr>
      <w:r>
        <w:rPr>
          <w:b/>
          <w:color w:val="1F3660"/>
          <w:sz w:val="40"/>
        </w:rPr>
        <w:t>NOBEL</w:t>
      </w:r>
      <w:r w:rsidRPr="00C72924">
        <w:rPr>
          <w:b/>
          <w:color w:val="1F3660"/>
          <w:sz w:val="40"/>
          <w:lang w:val="ru-RU"/>
        </w:rPr>
        <w:t xml:space="preserve"> </w:t>
      </w:r>
      <w:r>
        <w:rPr>
          <w:b/>
          <w:color w:val="1F3660"/>
          <w:sz w:val="40"/>
        </w:rPr>
        <w:t>GROUP</w:t>
      </w:r>
    </w:p>
    <w:p w14:paraId="33EA9FEE" w14:textId="77777777" w:rsidR="00A051AE" w:rsidRPr="00C72924" w:rsidRDefault="00000000">
      <w:pPr>
        <w:jc w:val="center"/>
        <w:rPr>
          <w:lang w:val="ru-RU"/>
        </w:rPr>
      </w:pPr>
      <w:r w:rsidRPr="00C72924">
        <w:rPr>
          <w:b/>
          <w:sz w:val="32"/>
          <w:lang w:val="ru-RU"/>
        </w:rPr>
        <w:t>Ответы на бриф разработчика корпоративного сайта</w:t>
      </w:r>
    </w:p>
    <w:p w14:paraId="4B06382A" w14:textId="77777777" w:rsidR="00A051AE" w:rsidRPr="00C72924" w:rsidRDefault="00000000">
      <w:pPr>
        <w:jc w:val="center"/>
        <w:rPr>
          <w:lang w:val="ru-RU"/>
        </w:rPr>
      </w:pPr>
      <w:r w:rsidRPr="00C72924">
        <w:rPr>
          <w:i/>
          <w:sz w:val="22"/>
          <w:lang w:val="ru-RU"/>
        </w:rPr>
        <w:t>Рабочая версия для обсуждения с разработчиком и учредителем</w:t>
      </w:r>
    </w:p>
    <w:p w14:paraId="48A580C5" w14:textId="77777777" w:rsidR="00A051AE" w:rsidRPr="00C72924" w:rsidRDefault="00000000">
      <w:pPr>
        <w:jc w:val="center"/>
        <w:rPr>
          <w:lang w:val="ru-RU"/>
        </w:rPr>
      </w:pPr>
      <w:r w:rsidRPr="00C72924">
        <w:rPr>
          <w:sz w:val="20"/>
          <w:lang w:val="ru-RU"/>
        </w:rPr>
        <w:t>Дата подготовки: 15.06.2026</w:t>
      </w:r>
    </w:p>
    <w:p w14:paraId="1049D36C" w14:textId="77777777" w:rsidR="00A051AE" w:rsidRPr="00C72924" w:rsidRDefault="00000000">
      <w:pPr>
        <w:spacing w:before="360"/>
        <w:rPr>
          <w:lang w:val="ru-RU"/>
        </w:rPr>
      </w:pPr>
      <w:r w:rsidRPr="00C72924">
        <w:rPr>
          <w:b/>
          <w:lang w:val="ru-RU"/>
        </w:rPr>
        <w:t xml:space="preserve">Назначение документа: </w:t>
      </w:r>
      <w:r w:rsidRPr="00C72924">
        <w:rPr>
          <w:lang w:val="ru-RU"/>
        </w:rPr>
        <w:t xml:space="preserve">собрать предварительные ответы на бриф по разработке сайта </w:t>
      </w:r>
      <w:r>
        <w:t>Nobel</w:t>
      </w:r>
      <w:r w:rsidRPr="00C72924">
        <w:rPr>
          <w:lang w:val="ru-RU"/>
        </w:rPr>
        <w:t xml:space="preserve"> </w:t>
      </w:r>
      <w:r>
        <w:t>Group</w:t>
      </w:r>
      <w:r w:rsidRPr="00C72924">
        <w:rPr>
          <w:lang w:val="ru-RU"/>
        </w:rPr>
        <w:t>, разделить готовые ответы от вопросов, требующих уточнения, и дать разработчику понятную структуру проекта без раскрытия чувствительной коммерческой информации.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6202CF82" w14:textId="77777777">
        <w:trPr>
          <w:cantSplit/>
          <w:jc w:val="center"/>
        </w:trPr>
        <w:tc>
          <w:tcPr>
            <w:tcW w:w="347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07F24" w14:textId="77777777" w:rsidR="00A051AE" w:rsidRDefault="00000000">
            <w:r>
              <w:rPr>
                <w:b/>
                <w:sz w:val="16"/>
              </w:rPr>
              <w:t xml:space="preserve">ГОТОВО — </w:t>
            </w:r>
            <w:proofErr w:type="spellStart"/>
            <w:r>
              <w:rPr>
                <w:b/>
                <w:sz w:val="16"/>
              </w:rPr>
              <w:t>можно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использовать</w:t>
            </w:r>
            <w:proofErr w:type="spellEnd"/>
          </w:p>
        </w:tc>
        <w:tc>
          <w:tcPr>
            <w:tcW w:w="3475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A8F05" w14:textId="77777777" w:rsidR="00A051AE" w:rsidRDefault="00000000">
            <w:r>
              <w:rPr>
                <w:b/>
                <w:sz w:val="16"/>
              </w:rPr>
              <w:t>УТОЧНИТЬ — нужен апдейт/согласование</w:t>
            </w:r>
          </w:p>
        </w:tc>
        <w:tc>
          <w:tcPr>
            <w:tcW w:w="3475" w:type="dxa"/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DB843" w14:textId="77777777" w:rsidR="00A051AE" w:rsidRDefault="00000000">
            <w:r>
              <w:rPr>
                <w:b/>
                <w:sz w:val="16"/>
              </w:rPr>
              <w:t>НЕ ПУБЛИКОВАТЬ БЕЗ СОГЛАСОВАНИЯ</w:t>
            </w:r>
          </w:p>
        </w:tc>
      </w:tr>
    </w:tbl>
    <w:p w14:paraId="20DFA105" w14:textId="77777777" w:rsidR="00A051AE" w:rsidRDefault="00000000">
      <w:pPr>
        <w:pStyle w:val="Heading1"/>
      </w:pPr>
      <w:r>
        <w:t>1. Краткий статус готовности ответов</w:t>
      </w:r>
    </w:p>
    <w:p w14:paraId="3E30FAC8" w14:textId="77777777" w:rsidR="00A051AE" w:rsidRPr="00C72924" w:rsidRDefault="00000000">
      <w:pPr>
        <w:rPr>
          <w:lang w:val="ru-RU"/>
        </w:rPr>
      </w:pPr>
      <w:r w:rsidRPr="00C72924">
        <w:rPr>
          <w:b/>
          <w:lang w:val="ru-RU"/>
        </w:rPr>
        <w:t xml:space="preserve">Общая оценка: </w:t>
      </w:r>
      <w:r w:rsidRPr="00C72924">
        <w:rPr>
          <w:lang w:val="ru-RU"/>
        </w:rPr>
        <w:t xml:space="preserve">смысловая база для сайта </w:t>
      </w:r>
      <w:r>
        <w:t>Nobel</w:t>
      </w:r>
      <w:r w:rsidRPr="00C72924">
        <w:rPr>
          <w:lang w:val="ru-RU"/>
        </w:rPr>
        <w:t xml:space="preserve"> </w:t>
      </w:r>
      <w:r>
        <w:t>Group</w:t>
      </w:r>
      <w:r w:rsidRPr="00C72924">
        <w:rPr>
          <w:lang w:val="ru-RU"/>
        </w:rPr>
        <w:t xml:space="preserve"> готова примерно на 60–70%. Для передачи разработчику можно использовать позиционирование, цели сайта, целевую аудиторию, структуру сайта, дизайн, языки, </w:t>
      </w:r>
      <w:r>
        <w:t>SEO</w:t>
      </w:r>
      <w:r w:rsidRPr="00C72924">
        <w:rPr>
          <w:lang w:val="ru-RU"/>
        </w:rPr>
        <w:t>-направления и формы заявок. Точные юридические данные, бренды, производственные мощности, статистика и контакты требуют отдельного утверждения.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6DCF5075" w14:textId="77777777">
        <w:trPr>
          <w:cantSplit/>
          <w:jc w:val="center"/>
        </w:trPr>
        <w:tc>
          <w:tcPr>
            <w:tcW w:w="3475" w:type="dxa"/>
            <w:shd w:val="clear" w:color="auto" w:fill="1F4E79"/>
            <w:vAlign w:val="center"/>
          </w:tcPr>
          <w:p w14:paraId="7811ACCF" w14:textId="77777777" w:rsidR="00A051AE" w:rsidRDefault="00000000">
            <w:proofErr w:type="spellStart"/>
            <w:r>
              <w:rPr>
                <w:b/>
                <w:color w:val="FFFFFF"/>
                <w:sz w:val="18"/>
              </w:rPr>
              <w:t>Раздел</w:t>
            </w:r>
            <w:proofErr w:type="spellEnd"/>
          </w:p>
        </w:tc>
        <w:tc>
          <w:tcPr>
            <w:tcW w:w="3475" w:type="dxa"/>
            <w:shd w:val="clear" w:color="auto" w:fill="1F4E79"/>
            <w:vAlign w:val="center"/>
          </w:tcPr>
          <w:p w14:paraId="591F7F74" w14:textId="77777777" w:rsidR="00A051AE" w:rsidRDefault="00000000"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w="3475" w:type="dxa"/>
            <w:shd w:val="clear" w:color="auto" w:fill="1F4E79"/>
            <w:vAlign w:val="center"/>
          </w:tcPr>
          <w:p w14:paraId="28696187" w14:textId="77777777" w:rsidR="00A051AE" w:rsidRDefault="00000000"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 w:rsidR="00A051AE" w:rsidRPr="00C72924" w14:paraId="7E1E843B" w14:textId="77777777">
        <w:trPr>
          <w:cantSplit/>
          <w:jc w:val="center"/>
        </w:trPr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E7F3B" w14:textId="77777777" w:rsidR="00A051AE" w:rsidRDefault="00000000">
            <w:r>
              <w:rPr>
                <w:sz w:val="17"/>
              </w:rPr>
              <w:t>Общая информация, миссия, ценности</w:t>
            </w:r>
          </w:p>
        </w:tc>
        <w:tc>
          <w:tcPr>
            <w:tcW w:w="347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3D578" w14:textId="77777777" w:rsidR="00A051AE" w:rsidRDefault="00000000">
            <w:r>
              <w:rPr>
                <w:b/>
                <w:sz w:val="17"/>
              </w:rPr>
              <w:t>Готово</w:t>
            </w:r>
          </w:p>
        </w:tc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15108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7"/>
                <w:lang w:val="ru-RU"/>
              </w:rPr>
              <w:t>Можно использовать как основу для главной страницы и раздела “О компании”.</w:t>
            </w:r>
          </w:p>
        </w:tc>
      </w:tr>
      <w:tr w:rsidR="00A051AE" w:rsidRPr="00C72924" w14:paraId="561707F1" w14:textId="77777777">
        <w:trPr>
          <w:cantSplit/>
          <w:jc w:val="center"/>
        </w:trPr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3D3F3" w14:textId="77777777" w:rsidR="00A051AE" w:rsidRDefault="00000000">
            <w:proofErr w:type="spellStart"/>
            <w:r>
              <w:rPr>
                <w:sz w:val="17"/>
              </w:rPr>
              <w:t>Структура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группы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компаний</w:t>
            </w:r>
            <w:proofErr w:type="spellEnd"/>
          </w:p>
        </w:tc>
        <w:tc>
          <w:tcPr>
            <w:tcW w:w="3475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70FAF" w14:textId="77777777" w:rsidR="00A051AE" w:rsidRDefault="00000000">
            <w:r>
              <w:rPr>
                <w:b/>
                <w:sz w:val="17"/>
              </w:rPr>
              <w:t>Уточнить</w:t>
            </w:r>
          </w:p>
        </w:tc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17089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7"/>
                <w:lang w:val="ru-RU"/>
              </w:rPr>
              <w:t>Нужен официальный список юрлиц и утвержденная публичная структура.</w:t>
            </w:r>
          </w:p>
        </w:tc>
      </w:tr>
      <w:tr w:rsidR="00A051AE" w14:paraId="7BB2EC74" w14:textId="77777777">
        <w:trPr>
          <w:cantSplit/>
          <w:jc w:val="center"/>
        </w:trPr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89007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7"/>
                <w:lang w:val="ru-RU"/>
              </w:rPr>
              <w:t>Цели сайта и целевая аудитория</w:t>
            </w:r>
          </w:p>
        </w:tc>
        <w:tc>
          <w:tcPr>
            <w:tcW w:w="347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A3077" w14:textId="77777777" w:rsidR="00A051AE" w:rsidRDefault="00000000">
            <w:proofErr w:type="spellStart"/>
            <w:r>
              <w:rPr>
                <w:b/>
                <w:sz w:val="17"/>
              </w:rPr>
              <w:t>Готово</w:t>
            </w:r>
            <w:proofErr w:type="spellEnd"/>
          </w:p>
        </w:tc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2097E" w14:textId="77777777" w:rsidR="00A051AE" w:rsidRDefault="00000000">
            <w:r>
              <w:rPr>
                <w:sz w:val="17"/>
              </w:rPr>
              <w:t>Можно передавать разработчику.</w:t>
            </w:r>
          </w:p>
        </w:tc>
      </w:tr>
      <w:tr w:rsidR="00A051AE" w14:paraId="341B1581" w14:textId="77777777">
        <w:trPr>
          <w:cantSplit/>
          <w:jc w:val="center"/>
        </w:trPr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61B80" w14:textId="77777777" w:rsidR="00A051AE" w:rsidRDefault="00000000">
            <w:r>
              <w:rPr>
                <w:sz w:val="17"/>
              </w:rPr>
              <w:t>Структура сайта</w:t>
            </w:r>
          </w:p>
        </w:tc>
        <w:tc>
          <w:tcPr>
            <w:tcW w:w="347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9ACA1" w14:textId="77777777" w:rsidR="00A051AE" w:rsidRDefault="00000000">
            <w:r>
              <w:rPr>
                <w:b/>
                <w:sz w:val="17"/>
              </w:rPr>
              <w:t>Готово</w:t>
            </w:r>
          </w:p>
        </w:tc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07FFD" w14:textId="77777777" w:rsidR="00A051AE" w:rsidRDefault="00000000">
            <w:r>
              <w:rPr>
                <w:sz w:val="17"/>
              </w:rPr>
              <w:t>Есть рекомендуемая карта разделов.</w:t>
            </w:r>
          </w:p>
        </w:tc>
      </w:tr>
      <w:tr w:rsidR="00A051AE" w:rsidRPr="00C72924" w14:paraId="607B37E7" w14:textId="77777777">
        <w:trPr>
          <w:cantSplit/>
          <w:jc w:val="center"/>
        </w:trPr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4D4CD" w14:textId="77777777" w:rsidR="00A051AE" w:rsidRDefault="00000000">
            <w:r>
              <w:rPr>
                <w:sz w:val="17"/>
              </w:rPr>
              <w:t>Производство / фасовка</w:t>
            </w:r>
          </w:p>
        </w:tc>
        <w:tc>
          <w:tcPr>
            <w:tcW w:w="3475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47545" w14:textId="77777777" w:rsidR="00A051AE" w:rsidRDefault="00000000">
            <w:r>
              <w:rPr>
                <w:b/>
                <w:sz w:val="17"/>
              </w:rPr>
              <w:t>Уточнить</w:t>
            </w:r>
          </w:p>
        </w:tc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3A5C5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7"/>
                <w:lang w:val="ru-RU"/>
              </w:rPr>
              <w:t>Нужно подтвердить статус производственного направления и что можно показывать.</w:t>
            </w:r>
          </w:p>
        </w:tc>
      </w:tr>
      <w:tr w:rsidR="00A051AE" w:rsidRPr="00C72924" w14:paraId="0BED71B0" w14:textId="77777777">
        <w:trPr>
          <w:cantSplit/>
          <w:jc w:val="center"/>
        </w:trPr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C81BD" w14:textId="77777777" w:rsidR="00A051AE" w:rsidRDefault="00000000">
            <w:proofErr w:type="spellStart"/>
            <w:r>
              <w:rPr>
                <w:sz w:val="17"/>
              </w:rPr>
              <w:t>География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присутствия</w:t>
            </w:r>
            <w:proofErr w:type="spellEnd"/>
          </w:p>
        </w:tc>
        <w:tc>
          <w:tcPr>
            <w:tcW w:w="3475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A3448" w14:textId="77777777" w:rsidR="00A051AE" w:rsidRDefault="00000000">
            <w:r>
              <w:rPr>
                <w:b/>
                <w:sz w:val="17"/>
              </w:rPr>
              <w:t>Уточнить</w:t>
            </w:r>
          </w:p>
        </w:tc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49B79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7"/>
                <w:lang w:val="ru-RU"/>
              </w:rPr>
              <w:t>Нужен публичный список регионов, складов и офисов.</w:t>
            </w:r>
          </w:p>
        </w:tc>
      </w:tr>
      <w:tr w:rsidR="00A051AE" w:rsidRPr="00C72924" w14:paraId="2C53B429" w14:textId="77777777">
        <w:trPr>
          <w:cantSplit/>
          <w:jc w:val="center"/>
        </w:trPr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F22D0" w14:textId="77777777" w:rsidR="00A051AE" w:rsidRDefault="00000000">
            <w:proofErr w:type="spellStart"/>
            <w:r>
              <w:rPr>
                <w:sz w:val="17"/>
              </w:rPr>
              <w:t>Бренды</w:t>
            </w:r>
            <w:proofErr w:type="spellEnd"/>
          </w:p>
        </w:tc>
        <w:tc>
          <w:tcPr>
            <w:tcW w:w="3475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7500B" w14:textId="77777777" w:rsidR="00A051AE" w:rsidRDefault="00000000">
            <w:r>
              <w:rPr>
                <w:b/>
                <w:sz w:val="17"/>
              </w:rPr>
              <w:t>Уточнить</w:t>
            </w:r>
          </w:p>
        </w:tc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67E9A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7"/>
                <w:lang w:val="ru-RU"/>
              </w:rPr>
              <w:t>Нужно разделить собственные и партнерские бренды, проверить право публикации логотипов.</w:t>
            </w:r>
          </w:p>
        </w:tc>
      </w:tr>
      <w:tr w:rsidR="00A051AE" w:rsidRPr="00C72924" w14:paraId="54C429A4" w14:textId="77777777">
        <w:trPr>
          <w:cantSplit/>
          <w:jc w:val="center"/>
        </w:trPr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3570C" w14:textId="77777777" w:rsidR="00A051AE" w:rsidRDefault="00000000">
            <w:proofErr w:type="spellStart"/>
            <w:r>
              <w:rPr>
                <w:sz w:val="17"/>
              </w:rPr>
              <w:t>Партнерство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формы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заявок</w:t>
            </w:r>
            <w:proofErr w:type="spellEnd"/>
          </w:p>
        </w:tc>
        <w:tc>
          <w:tcPr>
            <w:tcW w:w="347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F2C25" w14:textId="77777777" w:rsidR="00A051AE" w:rsidRDefault="00000000">
            <w:r>
              <w:rPr>
                <w:b/>
                <w:sz w:val="17"/>
              </w:rPr>
              <w:t>Готово</w:t>
            </w:r>
          </w:p>
        </w:tc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D578A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7"/>
                <w:lang w:val="ru-RU"/>
              </w:rPr>
              <w:t xml:space="preserve">Можно использовать для разделов поставщиков, дилеров и </w:t>
            </w:r>
            <w:proofErr w:type="spellStart"/>
            <w:r>
              <w:rPr>
                <w:sz w:val="17"/>
              </w:rPr>
              <w:t>HoReCa</w:t>
            </w:r>
            <w:proofErr w:type="spellEnd"/>
            <w:r w:rsidRPr="00C72924">
              <w:rPr>
                <w:sz w:val="17"/>
                <w:lang w:val="ru-RU"/>
              </w:rPr>
              <w:t>.</w:t>
            </w:r>
          </w:p>
        </w:tc>
      </w:tr>
      <w:tr w:rsidR="00A051AE" w:rsidRPr="00C72924" w14:paraId="4011EAE6" w14:textId="77777777">
        <w:trPr>
          <w:cantSplit/>
          <w:jc w:val="center"/>
        </w:trPr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E509F" w14:textId="77777777" w:rsidR="00A051AE" w:rsidRDefault="00000000">
            <w:r>
              <w:rPr>
                <w:sz w:val="17"/>
              </w:rPr>
              <w:t>Карьера</w:t>
            </w:r>
          </w:p>
        </w:tc>
        <w:tc>
          <w:tcPr>
            <w:tcW w:w="3475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7A7A5" w14:textId="77777777" w:rsidR="00A051AE" w:rsidRDefault="00000000">
            <w:r>
              <w:rPr>
                <w:b/>
                <w:sz w:val="17"/>
              </w:rPr>
              <w:t>Уточнить</w:t>
            </w:r>
          </w:p>
        </w:tc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75482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7"/>
                <w:lang w:val="ru-RU"/>
              </w:rPr>
              <w:t>Нужно назначить ответственного за вакансии.</w:t>
            </w:r>
          </w:p>
        </w:tc>
      </w:tr>
      <w:tr w:rsidR="00A051AE" w:rsidRPr="00C72924" w14:paraId="09649667" w14:textId="77777777">
        <w:trPr>
          <w:cantSplit/>
          <w:jc w:val="center"/>
        </w:trPr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D5412" w14:textId="77777777" w:rsidR="00A051AE" w:rsidRDefault="00000000">
            <w:proofErr w:type="spellStart"/>
            <w:r>
              <w:rPr>
                <w:sz w:val="17"/>
              </w:rPr>
              <w:t>Дизайн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интерактив</w:t>
            </w:r>
            <w:proofErr w:type="spellEnd"/>
          </w:p>
        </w:tc>
        <w:tc>
          <w:tcPr>
            <w:tcW w:w="347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EFA34" w14:textId="77777777" w:rsidR="00A051AE" w:rsidRDefault="00000000">
            <w:r>
              <w:rPr>
                <w:b/>
                <w:sz w:val="17"/>
              </w:rPr>
              <w:t>Готово</w:t>
            </w:r>
          </w:p>
        </w:tc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15131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7"/>
                <w:lang w:val="ru-RU"/>
              </w:rPr>
              <w:t>Черный / золотой / белый; карта, таймлайн, анимация статистики.</w:t>
            </w:r>
          </w:p>
        </w:tc>
      </w:tr>
      <w:tr w:rsidR="00A051AE" w:rsidRPr="00C72924" w14:paraId="74B423DE" w14:textId="77777777">
        <w:trPr>
          <w:cantSplit/>
          <w:jc w:val="center"/>
        </w:trPr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A9979" w14:textId="77777777" w:rsidR="00A051AE" w:rsidRDefault="00000000">
            <w:proofErr w:type="spellStart"/>
            <w:r>
              <w:rPr>
                <w:sz w:val="17"/>
              </w:rPr>
              <w:t>Статистика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компании</w:t>
            </w:r>
            <w:proofErr w:type="spellEnd"/>
          </w:p>
        </w:tc>
        <w:tc>
          <w:tcPr>
            <w:tcW w:w="3475" w:type="dxa"/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EAFAB" w14:textId="77777777" w:rsidR="00A051AE" w:rsidRDefault="00000000">
            <w:r>
              <w:rPr>
                <w:b/>
                <w:sz w:val="17"/>
              </w:rPr>
              <w:t>Не публиковать без согласования</w:t>
            </w:r>
          </w:p>
        </w:tc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5FE93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7"/>
                <w:lang w:val="ru-RU"/>
              </w:rPr>
              <w:t>Точные цифры по продажам, выручке, складам и мощностям публиковать только после утверждения.</w:t>
            </w:r>
          </w:p>
        </w:tc>
      </w:tr>
      <w:tr w:rsidR="00A051AE" w:rsidRPr="00C72924" w14:paraId="7DF2D899" w14:textId="77777777">
        <w:trPr>
          <w:cantSplit/>
          <w:jc w:val="center"/>
        </w:trPr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0ED04" w14:textId="77777777" w:rsidR="00A051AE" w:rsidRDefault="00000000">
            <w:proofErr w:type="spellStart"/>
            <w:r>
              <w:rPr>
                <w:sz w:val="17"/>
              </w:rPr>
              <w:t>Контакты</w:t>
            </w:r>
            <w:proofErr w:type="spellEnd"/>
            <w:r>
              <w:rPr>
                <w:sz w:val="17"/>
              </w:rPr>
              <w:t xml:space="preserve"> и CRM</w:t>
            </w:r>
          </w:p>
        </w:tc>
        <w:tc>
          <w:tcPr>
            <w:tcW w:w="3475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1858D" w14:textId="77777777" w:rsidR="00A051AE" w:rsidRDefault="00000000">
            <w:r>
              <w:rPr>
                <w:b/>
                <w:sz w:val="17"/>
              </w:rPr>
              <w:t>Уточнить</w:t>
            </w:r>
          </w:p>
        </w:tc>
        <w:tc>
          <w:tcPr>
            <w:tcW w:w="34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D3690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7"/>
                <w:lang w:val="ru-RU"/>
              </w:rPr>
              <w:t xml:space="preserve">Нужны реальные телефоны, </w:t>
            </w:r>
            <w:r>
              <w:rPr>
                <w:sz w:val="17"/>
              </w:rPr>
              <w:t>email</w:t>
            </w:r>
            <w:r w:rsidRPr="00C72924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Telegram</w:t>
            </w:r>
            <w:r w:rsidRPr="00C72924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WhatsApp</w:t>
            </w:r>
            <w:r w:rsidRPr="00C72924">
              <w:rPr>
                <w:sz w:val="17"/>
                <w:lang w:val="ru-RU"/>
              </w:rPr>
              <w:t xml:space="preserve"> и схема обработки заявок.</w:t>
            </w:r>
          </w:p>
        </w:tc>
      </w:tr>
    </w:tbl>
    <w:p w14:paraId="686C5ED0" w14:textId="77777777" w:rsidR="00A051AE" w:rsidRPr="00C72924" w:rsidRDefault="00000000">
      <w:pPr>
        <w:pStyle w:val="Heading1"/>
        <w:rPr>
          <w:lang w:val="ru-RU"/>
        </w:rPr>
      </w:pPr>
      <w:r w:rsidRPr="00C72924">
        <w:rPr>
          <w:lang w:val="ru-RU"/>
        </w:rPr>
        <w:lastRenderedPageBreak/>
        <w:t>2. Ответы на бриф разработчика</w:t>
      </w:r>
    </w:p>
    <w:p w14:paraId="207E4DDF" w14:textId="77777777" w:rsidR="00A051AE" w:rsidRPr="00C72924" w:rsidRDefault="00000000">
      <w:pPr>
        <w:pStyle w:val="Heading2"/>
        <w:rPr>
          <w:lang w:val="ru-RU"/>
        </w:rPr>
      </w:pPr>
      <w:r w:rsidRPr="00C72924">
        <w:rPr>
          <w:lang w:val="ru-RU"/>
        </w:rPr>
        <w:t>1. Общая информация о компании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1C2F2C87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E249A" w14:textId="77777777" w:rsidR="00A051AE" w:rsidRDefault="00000000">
            <w:proofErr w:type="spellStart"/>
            <w:r>
              <w:rPr>
                <w:b/>
                <w:color w:val="FFFFFF"/>
                <w:sz w:val="17"/>
              </w:rPr>
              <w:t>Вопрос</w:t>
            </w:r>
            <w:proofErr w:type="spellEnd"/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EF174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1A9E3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28BEE334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CC0052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b/>
                <w:sz w:val="16"/>
                <w:lang w:val="ru-RU"/>
              </w:rPr>
              <w:t xml:space="preserve">Расскажите кратко о </w:t>
            </w:r>
            <w:r>
              <w:rPr>
                <w:b/>
                <w:sz w:val="16"/>
              </w:rPr>
              <w:t>Nobel</w:t>
            </w:r>
            <w:r w:rsidRPr="00C7292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Group</w:t>
            </w:r>
            <w:r w:rsidRPr="00C72924">
              <w:rPr>
                <w:b/>
                <w:sz w:val="16"/>
                <w:lang w:val="ru-RU"/>
              </w:rPr>
              <w:t>.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353C5B" w14:textId="425C75A8" w:rsidR="00A051AE" w:rsidRPr="00C72924" w:rsidRDefault="00000000">
            <w:pPr>
              <w:rPr>
                <w:lang w:val="ru-RU"/>
              </w:rPr>
            </w:pPr>
            <w:r>
              <w:rPr>
                <w:sz w:val="16"/>
              </w:rPr>
              <w:t>Nobel</w:t>
            </w:r>
            <w:r w:rsidRPr="00C7292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Group</w:t>
            </w:r>
            <w:r w:rsidRPr="00C72924">
              <w:rPr>
                <w:sz w:val="16"/>
                <w:lang w:val="ru-RU"/>
              </w:rPr>
              <w:t xml:space="preserve"> — группа компаний, работающая в сфере торговли, дистрибуции,</w:t>
            </w:r>
            <w:r w:rsidR="00C72924" w:rsidRPr="00C72924">
              <w:rPr>
                <w:sz w:val="16"/>
                <w:lang w:val="ru-RU"/>
              </w:rPr>
              <w:t xml:space="preserve"> </w:t>
            </w:r>
            <w:r w:rsidR="00C72924">
              <w:rPr>
                <w:sz w:val="16"/>
                <w:lang w:val="ru-RU"/>
              </w:rPr>
              <w:t>производство</w:t>
            </w:r>
            <w:r w:rsidR="00C72924" w:rsidRPr="00C72924">
              <w:rPr>
                <w:sz w:val="16"/>
                <w:lang w:val="ru-RU"/>
              </w:rPr>
              <w:t>,</w:t>
            </w:r>
            <w:r w:rsidRPr="00C72924">
              <w:rPr>
                <w:sz w:val="16"/>
                <w:lang w:val="ru-RU"/>
              </w:rPr>
              <w:t xml:space="preserve"> поставок и развития продовольственных направлений в Узбекистане. Основной фокус связан с </w:t>
            </w:r>
            <w:r w:rsidR="00C72924">
              <w:rPr>
                <w:sz w:val="16"/>
                <w:lang w:val="ru-RU"/>
              </w:rPr>
              <w:t>экспорт-</w:t>
            </w:r>
            <w:r w:rsidRPr="00C72924">
              <w:rPr>
                <w:sz w:val="16"/>
                <w:lang w:val="ru-RU"/>
              </w:rPr>
              <w:t xml:space="preserve">импортом, оптовыми поставками, региональной дистрибуцией, </w:t>
            </w:r>
            <w:proofErr w:type="spellStart"/>
            <w:r>
              <w:rPr>
                <w:sz w:val="16"/>
              </w:rPr>
              <w:t>HoReCa</w:t>
            </w:r>
            <w:proofErr w:type="spellEnd"/>
            <w:r w:rsidRPr="00C72924">
              <w:rPr>
                <w:sz w:val="16"/>
                <w:lang w:val="ru-RU"/>
              </w:rPr>
              <w:t>-направлением и развитием брендов в категории продуктов питания, включая растительные масла</w:t>
            </w:r>
            <w:r w:rsidR="00C72924">
              <w:rPr>
                <w:sz w:val="16"/>
                <w:lang w:val="ru-RU"/>
              </w:rPr>
              <w:t xml:space="preserve"> какао палмового жира крахмала молочной сывротки и др товаров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593E7D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725B05F0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F18A8" w14:textId="77777777" w:rsidR="00A051AE" w:rsidRDefault="00000000">
            <w:r>
              <w:rPr>
                <w:b/>
                <w:sz w:val="16"/>
              </w:rPr>
              <w:t>Какая основная миссия компании?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01CBE8" w14:textId="7751199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Обеспечивать рынок Узбекистана качественными, востребованными и доступными продуктами питания через надежную систему поставок, </w:t>
            </w:r>
            <w:r w:rsidR="00C72924">
              <w:rPr>
                <w:sz w:val="16"/>
                <w:lang w:val="ru-RU"/>
              </w:rPr>
              <w:t xml:space="preserve">местного производства </w:t>
            </w:r>
            <w:r w:rsidRPr="00C72924">
              <w:rPr>
                <w:sz w:val="16"/>
                <w:lang w:val="ru-RU"/>
              </w:rPr>
              <w:t>дистрибуции и долгосрочного партнерства с производителями, клиентами и региональными командами.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F86C2E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33964AD5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FFB13D" w14:textId="77777777" w:rsidR="00A051AE" w:rsidRDefault="00000000">
            <w:r>
              <w:rPr>
                <w:b/>
                <w:sz w:val="16"/>
              </w:rPr>
              <w:t>Какие ценности являются ключевыми?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3F3E1C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Надежность, ответственность, качество продукции, стабильность поставок, долгосрочное партнерство, оперативность, профессиональный рост команды и открытость к новым направлениям.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3EA6EB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4541EF6B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C18F78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b/>
                <w:sz w:val="16"/>
                <w:lang w:val="ru-RU"/>
              </w:rPr>
              <w:t>Какую главную мысль должен понять посетитель?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A9AA03" w14:textId="77777777" w:rsidR="00A051AE" w:rsidRPr="00C72924" w:rsidRDefault="00000000">
            <w:pPr>
              <w:rPr>
                <w:lang w:val="ru-RU"/>
              </w:rPr>
            </w:pPr>
            <w:r>
              <w:rPr>
                <w:sz w:val="16"/>
              </w:rPr>
              <w:t>Nobel</w:t>
            </w:r>
            <w:r w:rsidRPr="00C7292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Group</w:t>
            </w:r>
            <w:r w:rsidRPr="00C72924">
              <w:rPr>
                <w:sz w:val="16"/>
                <w:lang w:val="ru-RU"/>
              </w:rPr>
              <w:t xml:space="preserve"> — надежная, развивающаяся продовольственная группа с сильной дистрибуцией, региональным покрытием и партнерской моделью.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EC1080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01040C61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8AAB73" w14:textId="77777777" w:rsidR="00A051AE" w:rsidRDefault="00000000">
            <w:r>
              <w:rPr>
                <w:b/>
                <w:sz w:val="16"/>
              </w:rPr>
              <w:t>Основные преимущества перед конкурентами?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E00A82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Опыт работы с крупными объемами, региональная сеть продаж, работа в нескольких каналах, понимание рынка растительных масел/</w:t>
            </w:r>
            <w:r>
              <w:rPr>
                <w:sz w:val="16"/>
              </w:rPr>
              <w:t>FMCG</w:t>
            </w:r>
            <w:r w:rsidRPr="00C72924">
              <w:rPr>
                <w:sz w:val="16"/>
                <w:lang w:val="ru-RU"/>
              </w:rPr>
              <w:t>, связи с поставщиками, складская инфраструктура и гибкость в партнерстве.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FFEBBF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</w:tbl>
    <w:p w14:paraId="135BA0CF" w14:textId="77777777" w:rsidR="00A051AE" w:rsidRDefault="00000000">
      <w:r>
        <w:br w:type="page"/>
      </w:r>
    </w:p>
    <w:p w14:paraId="3D34E830" w14:textId="77777777" w:rsidR="00A051AE" w:rsidRDefault="00000000">
      <w:pPr>
        <w:pStyle w:val="Heading2"/>
      </w:pPr>
      <w:r>
        <w:lastRenderedPageBreak/>
        <w:t>2. Структура бизнеса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4D3A4063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C4740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64143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2671A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7CCC6139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C4FE0A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b/>
                <w:sz w:val="16"/>
                <w:lang w:val="ru-RU"/>
              </w:rPr>
              <w:t xml:space="preserve">Какие компании входят в состав </w:t>
            </w:r>
            <w:r>
              <w:rPr>
                <w:b/>
                <w:sz w:val="16"/>
              </w:rPr>
              <w:t>Nobel</w:t>
            </w:r>
            <w:r w:rsidRPr="00C7292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Group</w:t>
            </w:r>
            <w:r w:rsidRPr="00C72924">
              <w:rPr>
                <w:b/>
                <w:sz w:val="16"/>
                <w:lang w:val="ru-RU"/>
              </w:rPr>
              <w:t>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52AAEF" w14:textId="68865CA1" w:rsidR="00A051AE" w:rsidRPr="00C72924" w:rsidRDefault="00000000">
            <w:pPr>
              <w:rPr>
                <w:lang w:val="ru-RU"/>
              </w:rPr>
            </w:pPr>
            <w:r w:rsidRPr="00C72924">
              <w:rPr>
                <w:lang w:val="ru-RU"/>
              </w:rPr>
              <w:t xml:space="preserve">Предварительно: </w:t>
            </w:r>
            <w:r>
              <w:t>Nobel</w:t>
            </w:r>
            <w:r w:rsidRPr="00C72924">
              <w:rPr>
                <w:lang w:val="ru-RU"/>
              </w:rPr>
              <w:t xml:space="preserve"> </w:t>
            </w:r>
            <w:r>
              <w:t>Group</w:t>
            </w:r>
            <w:r w:rsidRPr="00C72924">
              <w:rPr>
                <w:lang w:val="ru-RU"/>
              </w:rPr>
              <w:t xml:space="preserve">, </w:t>
            </w:r>
            <w:r>
              <w:t>Nobel</w:t>
            </w:r>
            <w:r w:rsidRPr="00C72924">
              <w:rPr>
                <w:lang w:val="ru-RU"/>
              </w:rPr>
              <w:t xml:space="preserve"> </w:t>
            </w:r>
            <w:r>
              <w:t>Trade</w:t>
            </w:r>
            <w:r w:rsidRPr="00C72924">
              <w:rPr>
                <w:lang w:val="ru-RU"/>
              </w:rPr>
              <w:t>,</w:t>
            </w:r>
            <w:r w:rsidR="00C72924">
              <w:rPr>
                <w:lang w:val="ru-RU"/>
              </w:rPr>
              <w:t xml:space="preserve"> </w:t>
            </w:r>
            <w:proofErr w:type="spellStart"/>
            <w:r w:rsidR="00C72924">
              <w:t>Rimada</w:t>
            </w:r>
            <w:proofErr w:type="spellEnd"/>
            <w:r w:rsidR="00C72924" w:rsidRPr="00C72924">
              <w:rPr>
                <w:lang w:val="ru-RU"/>
              </w:rPr>
              <w:t>,</w:t>
            </w:r>
            <w:r w:rsidR="00C72924">
              <w:t>Elite</w:t>
            </w:r>
            <w:r w:rsidR="00C72924" w:rsidRPr="00C72924">
              <w:rPr>
                <w:lang w:val="ru-RU"/>
              </w:rPr>
              <w:t xml:space="preserve"> </w:t>
            </w:r>
            <w:r w:rsidR="00C72924">
              <w:t>Daily</w:t>
            </w:r>
            <w:r w:rsidR="00C72924" w:rsidRPr="00C72924">
              <w:rPr>
                <w:lang w:val="ru-RU"/>
              </w:rPr>
              <w:t xml:space="preserve">, </w:t>
            </w:r>
            <w:r w:rsidR="00C72924">
              <w:t>Eco</w:t>
            </w:r>
            <w:r w:rsidR="00C72924" w:rsidRPr="00C72924">
              <w:rPr>
                <w:lang w:val="ru-RU"/>
              </w:rPr>
              <w:t xml:space="preserve"> </w:t>
            </w:r>
            <w:r w:rsidR="00C72924">
              <w:t>Born</w:t>
            </w:r>
            <w:r w:rsidR="00C72924" w:rsidRPr="00C72924">
              <w:rPr>
                <w:lang w:val="ru-RU"/>
              </w:rPr>
              <w:t>,</w:t>
            </w:r>
            <w:r w:rsidRPr="00C72924">
              <w:rPr>
                <w:lang w:val="ru-RU"/>
              </w:rPr>
              <w:t xml:space="preserve"> </w:t>
            </w:r>
            <w:r>
              <w:t>Nobel</w:t>
            </w:r>
            <w:r w:rsidRPr="00C72924">
              <w:rPr>
                <w:lang w:val="ru-RU"/>
              </w:rPr>
              <w:t xml:space="preserve"> </w:t>
            </w:r>
            <w:r>
              <w:t>Distribution</w:t>
            </w:r>
            <w:r w:rsidRPr="00C72924">
              <w:rPr>
                <w:lang w:val="ru-RU"/>
              </w:rPr>
              <w:t xml:space="preserve"> / </w:t>
            </w:r>
            <w:proofErr w:type="spellStart"/>
            <w:r>
              <w:t>HoReCa</w:t>
            </w:r>
            <w:proofErr w:type="spellEnd"/>
            <w:r w:rsidRPr="00C72924">
              <w:rPr>
                <w:lang w:val="ru-RU"/>
              </w:rPr>
              <w:t>, импорт/закупки, склад/логистика, возможное производство/фасовка. Точный юридический список утвердить.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7482D7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  <w:tr w:rsidR="00A051AE" w14:paraId="13E86DD9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BAAFDB" w14:textId="77777777" w:rsidR="00A051AE" w:rsidRDefault="00000000">
            <w:r>
              <w:rPr>
                <w:b/>
                <w:sz w:val="16"/>
              </w:rPr>
              <w:t>Какие направления деятельности существуют?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F950FA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Импорт и оптовая торговля продуктами питания, поставки растительных масел, региональная дистрибуция, </w:t>
            </w:r>
            <w:proofErr w:type="spellStart"/>
            <w:r>
              <w:rPr>
                <w:sz w:val="16"/>
              </w:rPr>
              <w:t>HoReCa</w:t>
            </w:r>
            <w:proofErr w:type="spellEnd"/>
            <w:r w:rsidRPr="00C72924">
              <w:rPr>
                <w:sz w:val="16"/>
                <w:lang w:val="ru-RU"/>
              </w:rPr>
              <w:t>, складская логистика, развитие брендов, работа с поставщиками и производителями, возможные производственные проекты.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A480A7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004176B8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CAD5F4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b/>
                <w:sz w:val="16"/>
                <w:lang w:val="ru-RU"/>
              </w:rPr>
              <w:t>Нужно ли показывать структуру холдинга?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ECD5A" w14:textId="77777777" w:rsidR="00A051AE" w:rsidRDefault="00000000">
            <w:r w:rsidRPr="00C72924">
              <w:rPr>
                <w:sz w:val="16"/>
                <w:lang w:val="ru-RU"/>
              </w:rPr>
              <w:t xml:space="preserve">Да, желательно показать упрощенную публичную структуру: </w:t>
            </w:r>
            <w:r>
              <w:rPr>
                <w:sz w:val="16"/>
              </w:rPr>
              <w:t>Nobel</w:t>
            </w:r>
            <w:r w:rsidRPr="00C7292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Group</w:t>
            </w:r>
            <w:r w:rsidRPr="00C72924">
              <w:rPr>
                <w:sz w:val="16"/>
                <w:lang w:val="ru-RU"/>
              </w:rPr>
              <w:t xml:space="preserve"> → направления → компании/подразделения. </w:t>
            </w:r>
            <w:proofErr w:type="spellStart"/>
            <w:r>
              <w:rPr>
                <w:sz w:val="16"/>
              </w:rPr>
              <w:t>Внутреннюю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финансовую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управленческую</w:t>
            </w:r>
            <w:proofErr w:type="spellEnd"/>
            <w:r>
              <w:rPr>
                <w:sz w:val="16"/>
              </w:rPr>
              <w:t xml:space="preserve"> структуру не раскрывать.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98DC20" w14:textId="77777777" w:rsidR="00A051AE" w:rsidRDefault="00000000">
            <w:r>
              <w:rPr>
                <w:b/>
                <w:sz w:val="16"/>
              </w:rPr>
              <w:t>Готово</w:t>
            </w:r>
          </w:p>
        </w:tc>
      </w:tr>
      <w:tr w:rsidR="00A051AE" w14:paraId="0D9E824B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742212" w14:textId="77777777" w:rsidR="00A051AE" w:rsidRDefault="00000000">
            <w:r>
              <w:rPr>
                <w:b/>
                <w:sz w:val="16"/>
              </w:rPr>
              <w:t>Есть ли организационная схема?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4BF359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Нужно подготовить и утвердить отдельную схему для сайта.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C340EC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  <w:tr w:rsidR="00A051AE" w14:paraId="3F2100E2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F921BC" w14:textId="77777777" w:rsidR="00A051AE" w:rsidRDefault="00000000">
            <w:r>
              <w:rPr>
                <w:b/>
                <w:sz w:val="16"/>
              </w:rPr>
              <w:t>Какие подразделения представить отдельно?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8FDC66" w14:textId="1EFE0B00" w:rsidR="00A051AE" w:rsidRPr="00C72924" w:rsidRDefault="00000000">
            <w:pPr>
              <w:rPr>
                <w:lang w:val="ru-RU"/>
              </w:rPr>
            </w:pPr>
            <w:r>
              <w:t>Nobel</w:t>
            </w:r>
            <w:r w:rsidRPr="00C72924">
              <w:rPr>
                <w:lang w:val="ru-RU"/>
              </w:rPr>
              <w:t xml:space="preserve"> </w:t>
            </w:r>
            <w:r>
              <w:t>Trade</w:t>
            </w:r>
            <w:r w:rsidRPr="00C72924">
              <w:rPr>
                <w:lang w:val="ru-RU"/>
              </w:rPr>
              <w:t xml:space="preserve">, </w:t>
            </w:r>
            <w:r>
              <w:t>Nobel</w:t>
            </w:r>
            <w:r w:rsidRPr="00C72924">
              <w:rPr>
                <w:lang w:val="ru-RU"/>
              </w:rPr>
              <w:t xml:space="preserve"> </w:t>
            </w:r>
            <w:r>
              <w:t>Distribution</w:t>
            </w:r>
            <w:r w:rsidRPr="00C72924">
              <w:rPr>
                <w:lang w:val="ru-RU"/>
              </w:rPr>
              <w:t xml:space="preserve">, </w:t>
            </w:r>
            <w:proofErr w:type="spellStart"/>
            <w:r w:rsidR="00C72924">
              <w:t>EcoBorn</w:t>
            </w:r>
            <w:proofErr w:type="spellEnd"/>
            <w:r w:rsidR="00C72924" w:rsidRPr="00C72924">
              <w:rPr>
                <w:lang w:val="ru-RU"/>
              </w:rPr>
              <w:t xml:space="preserve">, </w:t>
            </w:r>
            <w:r w:rsidRPr="00C72924">
              <w:rPr>
                <w:lang w:val="ru-RU"/>
              </w:rPr>
              <w:t>импорт/закупки, склад/логистика, производство/фасовка — после утверждения.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070A40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</w:tbl>
    <w:p w14:paraId="702BAA73" w14:textId="77777777" w:rsidR="00A051AE" w:rsidRDefault="00000000">
      <w:pPr>
        <w:pStyle w:val="Heading2"/>
      </w:pPr>
      <w:r>
        <w:t>3. Цели сайта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518"/>
        <w:gridCol w:w="3475"/>
      </w:tblGrid>
      <w:tr w:rsidR="00A051AE" w14:paraId="0D1CD6D1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70180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171EE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C768D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535DB7B1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69D05E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b/>
                <w:sz w:val="16"/>
                <w:lang w:val="ru-RU"/>
              </w:rPr>
              <w:t>Какие задачи должен решать сайт?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6B61B7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Официальный имидж </w:t>
            </w:r>
            <w:r>
              <w:rPr>
                <w:sz w:val="16"/>
              </w:rPr>
              <w:t>Nobel</w:t>
            </w:r>
            <w:r w:rsidRPr="00C7292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Group</w:t>
            </w:r>
            <w:r w:rsidRPr="00C72924">
              <w:rPr>
                <w:sz w:val="16"/>
                <w:lang w:val="ru-RU"/>
              </w:rPr>
              <w:t>, презентация группы, повышение доверия, демонстрация направлений и географии, сбор заявок от партнеров/поставщиков/</w:t>
            </w:r>
            <w:proofErr w:type="spellStart"/>
            <w:r>
              <w:rPr>
                <w:sz w:val="16"/>
              </w:rPr>
              <w:t>HoReCa</w:t>
            </w:r>
            <w:proofErr w:type="spellEnd"/>
            <w:r w:rsidRPr="00C72924">
              <w:rPr>
                <w:sz w:val="16"/>
                <w:lang w:val="ru-RU"/>
              </w:rPr>
              <w:t xml:space="preserve">/кандидатов, </w:t>
            </w:r>
            <w:r>
              <w:rPr>
                <w:sz w:val="16"/>
              </w:rPr>
              <w:t>SEO</w:t>
            </w:r>
            <w:r w:rsidRPr="00C72924">
              <w:rPr>
                <w:sz w:val="16"/>
                <w:lang w:val="ru-RU"/>
              </w:rPr>
              <w:t>-присутствие.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9092D4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1001D9B4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5CD1A0" w14:textId="77777777" w:rsidR="00A051AE" w:rsidRDefault="00000000">
            <w:r>
              <w:rPr>
                <w:b/>
                <w:sz w:val="16"/>
              </w:rPr>
              <w:t>Что важнее?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E2B62C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Приоритет: презентация компании, узнаваемость, привлечение поставщиков, партнеров и дилеров, инвесторов, затем поиск сотрудников.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73A807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00A928DE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099AF8" w14:textId="77777777" w:rsidR="00A051AE" w:rsidRDefault="00000000">
            <w:r>
              <w:rPr>
                <w:b/>
                <w:sz w:val="16"/>
              </w:rPr>
              <w:t>Какие KPI запуска?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8AE7FF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Индексация в </w:t>
            </w:r>
            <w:r>
              <w:rPr>
                <w:sz w:val="16"/>
              </w:rPr>
              <w:t>Google</w:t>
            </w:r>
            <w:r w:rsidRPr="00C72924">
              <w:rPr>
                <w:sz w:val="16"/>
                <w:lang w:val="ru-RU"/>
              </w:rPr>
              <w:t>, заявки через сайт, рост доверия контрагентов, наличие онлайн-презентации для банков/инвесторов/поставщиков, регулярное обновление сайта.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F2FB8D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</w:tbl>
    <w:p w14:paraId="74917B8D" w14:textId="77777777" w:rsidR="00A051AE" w:rsidRDefault="00000000">
      <w:pPr>
        <w:pStyle w:val="Heading2"/>
      </w:pPr>
      <w:r>
        <w:t>4. Целевая аудитория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19F9945F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DC531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29648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C2BD0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2434EED3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BDB0C5" w14:textId="77777777" w:rsidR="00A051AE" w:rsidRDefault="00000000">
            <w:r>
              <w:rPr>
                <w:b/>
                <w:sz w:val="16"/>
              </w:rPr>
              <w:t>Кто основная аудитория?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332826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Поставщики, производители, оптовые клиенты, региональные дилеры, </w:t>
            </w:r>
            <w:proofErr w:type="spellStart"/>
            <w:r>
              <w:rPr>
                <w:sz w:val="16"/>
              </w:rPr>
              <w:t>HoReCa</w:t>
            </w:r>
            <w:proofErr w:type="spellEnd"/>
            <w:r w:rsidRPr="00C72924">
              <w:rPr>
                <w:sz w:val="16"/>
                <w:lang w:val="ru-RU"/>
              </w:rPr>
              <w:t>, банки, инвесторы, кандидаты, международные партнеры.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97DE38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2D3548AC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BADE76" w14:textId="77777777" w:rsidR="00A051AE" w:rsidRDefault="00000000">
            <w:r>
              <w:rPr>
                <w:b/>
                <w:sz w:val="16"/>
              </w:rPr>
              <w:t>Какие категории клиентов важны?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F5051F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Поставщики масла и продуктов питания, оптовые клиенты, региональные партнеры, </w:t>
            </w:r>
            <w:proofErr w:type="spellStart"/>
            <w:r>
              <w:rPr>
                <w:sz w:val="16"/>
              </w:rPr>
              <w:t>HoReCa</w:t>
            </w:r>
            <w:proofErr w:type="spellEnd"/>
            <w:r w:rsidRPr="00C72924">
              <w:rPr>
                <w:sz w:val="16"/>
                <w:lang w:val="ru-RU"/>
              </w:rPr>
              <w:t>, дистрибьюторы.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D24F33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27C41233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31AC99" w14:textId="77777777" w:rsidR="00A051AE" w:rsidRDefault="00000000">
            <w:r>
              <w:rPr>
                <w:b/>
                <w:sz w:val="16"/>
              </w:rPr>
              <w:t>Нужны ли отдельные страницы?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B759AD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Да: Поставщикам, Дилерам и дистрибьюторам, </w:t>
            </w:r>
            <w:proofErr w:type="spellStart"/>
            <w:r>
              <w:rPr>
                <w:sz w:val="16"/>
              </w:rPr>
              <w:t>HoReCa</w:t>
            </w:r>
            <w:proofErr w:type="spellEnd"/>
            <w:r w:rsidRPr="00C72924">
              <w:rPr>
                <w:sz w:val="16"/>
                <w:lang w:val="ru-RU"/>
              </w:rPr>
              <w:t>, Инвесторам, Карьера.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F8117F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62AF4BAA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FAF8EF" w14:textId="77777777" w:rsidR="00A051AE" w:rsidRDefault="00000000">
            <w:r>
              <w:rPr>
                <w:b/>
                <w:sz w:val="16"/>
              </w:rPr>
              <w:lastRenderedPageBreak/>
              <w:t>Планируется ли международная работа?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2CAA76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Да. Поэтому нужна английская версия сайта.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944F33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</w:tbl>
    <w:p w14:paraId="79F6A76C" w14:textId="77777777" w:rsidR="00A051AE" w:rsidRDefault="00000000">
      <w:pPr>
        <w:pStyle w:val="Heading2"/>
      </w:pPr>
      <w:r>
        <w:t>5. Структура сайта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11E76D31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1E54E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6999B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FB8F4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242CEAA6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54B0B6" w14:textId="77777777" w:rsidR="00A051AE" w:rsidRDefault="00000000">
            <w:r>
              <w:rPr>
                <w:b/>
                <w:sz w:val="16"/>
              </w:rPr>
              <w:t>Подтвердите разделы.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0C3400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Рекомендуемые разделы: Главная, О компании, История, Миссия и ценности, Структура группы, Направления деятельности, Бренды, География, Партнерам и поставщикам, </w:t>
            </w:r>
            <w:proofErr w:type="spellStart"/>
            <w:r>
              <w:rPr>
                <w:sz w:val="16"/>
              </w:rPr>
              <w:t>HoReCa</w:t>
            </w:r>
            <w:proofErr w:type="spellEnd"/>
            <w:r w:rsidRPr="00C72924">
              <w:rPr>
                <w:sz w:val="16"/>
                <w:lang w:val="ru-RU"/>
              </w:rPr>
              <w:t>, Инвесторам, Карьера, Новости/Медиа, Контакты.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339D79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5C3DB177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32A4EA" w14:textId="77777777" w:rsidR="00A051AE" w:rsidRDefault="00000000">
            <w:r>
              <w:rPr>
                <w:b/>
                <w:sz w:val="16"/>
              </w:rPr>
              <w:t>Руководство.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D9135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Раздел “Руководство” добавлять только после согласования с учредителем. Если нет готовности раскрывать команду, можно заменить на нейтральный раздел “Команда” или не публиковать на первом этапе.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E85CD2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  <w:tr w:rsidR="00A051AE" w14:paraId="52ADA147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CDFF84" w14:textId="77777777" w:rsidR="00A051AE" w:rsidRDefault="00000000">
            <w:r>
              <w:rPr>
                <w:b/>
                <w:sz w:val="16"/>
              </w:rPr>
              <w:t>Дополнительные разделы.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D04A44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Сертификаты и качество, Скачать презентацию компании, Заявка на сотрудничество, Заявка поставщика, Заявка </w:t>
            </w:r>
            <w:proofErr w:type="spellStart"/>
            <w:r>
              <w:rPr>
                <w:sz w:val="16"/>
              </w:rPr>
              <w:t>HoReCa</w:t>
            </w:r>
            <w:proofErr w:type="spellEnd"/>
            <w:r w:rsidRPr="00C72924">
              <w:rPr>
                <w:sz w:val="16"/>
                <w:lang w:val="ru-RU"/>
              </w:rPr>
              <w:t>, Форма для резюме.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BDC7F9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</w:tbl>
    <w:p w14:paraId="6A110A84" w14:textId="77777777" w:rsidR="00A051AE" w:rsidRDefault="00000000">
      <w:pPr>
        <w:pStyle w:val="Heading2"/>
      </w:pPr>
      <w:r>
        <w:t>6. Производство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5F7A752E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D4F1C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0A0E4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91BC1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63744151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EE5D25" w14:textId="77777777" w:rsidR="00A051AE" w:rsidRDefault="00000000">
            <w:r>
              <w:rPr>
                <w:b/>
                <w:sz w:val="16"/>
              </w:rPr>
              <w:t>Сколько площадок показать?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7842D0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Уточнить. На первом этапе можно использовать формулировку “производственные / фасовочные проекты” без раскрытия лишних деталей.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A7EE78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  <w:tr w:rsidR="00A051AE" w14:paraId="2B33BA3F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FAA474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b/>
                <w:sz w:val="16"/>
                <w:lang w:val="ru-RU"/>
              </w:rPr>
              <w:t>Есть ли фото и видео производств?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83E2CA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Нужно уточнить. Если материалов нет — организовать фотосессию/видеосъемку.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A0218B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  <w:tr w:rsidR="00A051AE" w14:paraId="7C3A3456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7CDA2D" w14:textId="77777777" w:rsidR="00A051AE" w:rsidRDefault="00000000">
            <w:r>
              <w:rPr>
                <w:b/>
                <w:sz w:val="16"/>
              </w:rPr>
              <w:t>Какие мощности можно публиковать?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CAE1A4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Только утвержденные показатели. Не публиковать себестоимость, точные коммерческие условия и чувствительные производственные данные.</w:t>
            </w:r>
          </w:p>
        </w:tc>
        <w:tc>
          <w:tcPr>
            <w:tcW w:w="3475" w:type="dxa"/>
            <w:shd w:val="clear" w:color="auto" w:fill="F4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3F1CA1" w14:textId="77777777" w:rsidR="00A051AE" w:rsidRDefault="00000000">
            <w:proofErr w:type="spellStart"/>
            <w:r>
              <w:rPr>
                <w:b/>
                <w:sz w:val="16"/>
              </w:rPr>
              <w:t>Не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публиковать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без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согласования</w:t>
            </w:r>
            <w:proofErr w:type="spellEnd"/>
          </w:p>
        </w:tc>
      </w:tr>
      <w:tr w:rsidR="00A051AE" w14:paraId="0B7D212C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F6BE00" w14:textId="77777777" w:rsidR="00A051AE" w:rsidRDefault="00000000">
            <w:r>
              <w:rPr>
                <w:b/>
                <w:sz w:val="16"/>
              </w:rPr>
              <w:t>Есть ли сертификаты?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E40275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Нужно собрать сертификаты по продукции, складам, производству или поставщикам.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3F1108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</w:tbl>
    <w:p w14:paraId="5A6E507A" w14:textId="77777777" w:rsidR="00A051AE" w:rsidRDefault="00000000">
      <w:pPr>
        <w:pStyle w:val="Heading2"/>
      </w:pPr>
      <w:r>
        <w:t>7. География присутствия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727EF583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23AB3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2D1D3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85B99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72AA5CE4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9DA93D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b/>
                <w:sz w:val="16"/>
                <w:lang w:val="ru-RU"/>
              </w:rPr>
              <w:t>В каких регионах присутствует компания?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724C5F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Компания работает по регионам Узбекистана. Нужен утвержденный публичный список регионов и городов.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E8AFBA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  <w:tr w:rsidR="00A051AE" w14:paraId="6A80D887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BA8D5E" w14:textId="77777777" w:rsidR="00A051AE" w:rsidRDefault="00000000">
            <w:r>
              <w:rPr>
                <w:b/>
                <w:sz w:val="16"/>
              </w:rPr>
              <w:t>Показывать склады?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CE1069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Да, но лучше показывать складскую инфраструктуру общим образом. Точные адреса складов — только после разрешения.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586E00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  <w:tr w:rsidR="00A051AE" w14:paraId="7661F4E5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FFADC6" w14:textId="77777777" w:rsidR="00A051AE" w:rsidRDefault="00000000">
            <w:r>
              <w:rPr>
                <w:b/>
                <w:sz w:val="16"/>
              </w:rPr>
              <w:t>Нужна ли интерактивная карта?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BA7300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Да. Рекомендуется интерактивная карта Узбекистана с регионами присутствия и ключевыми направлениями.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DA9A65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</w:tbl>
    <w:p w14:paraId="26FCFE16" w14:textId="77777777" w:rsidR="00A051AE" w:rsidRDefault="00000000">
      <w:pPr>
        <w:pStyle w:val="Heading2"/>
      </w:pPr>
      <w:r>
        <w:t>8. Бренды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16E2302A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C6670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2A55D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EAFFD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4278DE28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5E7805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b/>
                <w:sz w:val="16"/>
                <w:lang w:val="ru-RU"/>
              </w:rPr>
              <w:t xml:space="preserve">Какие бренды принадлежат </w:t>
            </w:r>
            <w:r>
              <w:rPr>
                <w:b/>
                <w:sz w:val="16"/>
              </w:rPr>
              <w:t>Nobel</w:t>
            </w:r>
            <w:r w:rsidRPr="00C7292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Group</w:t>
            </w:r>
            <w:r w:rsidRPr="00C72924">
              <w:rPr>
                <w:b/>
                <w:sz w:val="16"/>
                <w:lang w:val="ru-RU"/>
              </w:rPr>
              <w:t>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2F63F0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Нужен юридически подтвержденный список собственных брендов.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199512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  <w:tr w:rsidR="00A051AE" w14:paraId="48D82F83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EF7FDF" w14:textId="77777777" w:rsidR="00A051AE" w:rsidRDefault="00000000">
            <w:r>
              <w:rPr>
                <w:b/>
                <w:sz w:val="16"/>
              </w:rPr>
              <w:t>Какие бренды партнерские?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095199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Нужен список дистрибутируемых/партнерских брендов и подтверждение права на публикацию логотипов.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8C2E48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  <w:tr w:rsidR="00A051AE" w14:paraId="1E4E5EAA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A386A3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b/>
                <w:sz w:val="16"/>
                <w:lang w:val="ru-RU"/>
              </w:rPr>
              <w:lastRenderedPageBreak/>
              <w:t>Нужна ли страница каждого бренда?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70F116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Поэтапно: сначала общий каталог, затем отдельные страницы для ключевых брендов.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DD929D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7EF08E7F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925A21" w14:textId="77777777" w:rsidR="00A051AE" w:rsidRDefault="00000000">
            <w:r>
              <w:rPr>
                <w:b/>
                <w:sz w:val="16"/>
              </w:rPr>
              <w:t>Есть ли брендбук?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986A91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Нужно подтвердить наличие логотипов, брендбуков, фото продукции, описаний и прав на использование.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3D40ED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</w:tbl>
    <w:p w14:paraId="6D97AC7F" w14:textId="77777777" w:rsidR="00A051AE" w:rsidRDefault="00000000">
      <w:pPr>
        <w:pStyle w:val="Heading2"/>
      </w:pPr>
      <w:r>
        <w:t>9. Партнерство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0B39DF3B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188D5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B4799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66191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23E70C66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58F1C" w14:textId="77777777" w:rsidR="00A051AE" w:rsidRDefault="00000000">
            <w:r>
              <w:rPr>
                <w:b/>
                <w:sz w:val="16"/>
              </w:rPr>
              <w:t>Кто может стать партнером?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BFF340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Производители, поставщики растительных масел и продуктов питания, дилеры, дистрибьюторы, </w:t>
            </w:r>
            <w:proofErr w:type="spellStart"/>
            <w:r>
              <w:rPr>
                <w:sz w:val="16"/>
              </w:rPr>
              <w:t>HoReCa</w:t>
            </w:r>
            <w:proofErr w:type="spellEnd"/>
            <w:r w:rsidRPr="00C72924">
              <w:rPr>
                <w:sz w:val="16"/>
                <w:lang w:val="ru-RU"/>
              </w:rPr>
              <w:t>, торговые сети, логистические партнеры, инвесторы.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E39C11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19A04708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35ED2" w14:textId="77777777" w:rsidR="00A051AE" w:rsidRDefault="00000000">
            <w:r>
              <w:rPr>
                <w:b/>
                <w:sz w:val="16"/>
              </w:rPr>
              <w:t>Какие условия показать?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9A037" w14:textId="77777777" w:rsidR="00A051AE" w:rsidRDefault="00000000">
            <w:r w:rsidRPr="00C72924">
              <w:rPr>
                <w:sz w:val="16"/>
                <w:lang w:val="ru-RU"/>
              </w:rPr>
              <w:t xml:space="preserve">Показывать только общие преимущества сотрудничества: надежность, региональная дистрибуция, опыт в объемах, гибкая модель, долгосрочное партнерство. </w:t>
            </w:r>
            <w:proofErr w:type="spellStart"/>
            <w:r>
              <w:rPr>
                <w:sz w:val="16"/>
              </w:rPr>
              <w:t>Цены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отсрочки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скидки</w:t>
            </w:r>
            <w:proofErr w:type="spellEnd"/>
            <w:r>
              <w:rPr>
                <w:sz w:val="16"/>
              </w:rPr>
              <w:t xml:space="preserve"> и лимиты не публиковать.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B4369F" w14:textId="77777777" w:rsidR="00A051AE" w:rsidRDefault="00000000">
            <w:r>
              <w:rPr>
                <w:b/>
                <w:sz w:val="16"/>
              </w:rPr>
              <w:t>Готово</w:t>
            </w:r>
          </w:p>
        </w:tc>
      </w:tr>
      <w:tr w:rsidR="00A051AE" w14:paraId="2689ABFE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D1CC82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b/>
                <w:sz w:val="16"/>
                <w:lang w:val="ru-RU"/>
              </w:rPr>
              <w:t>Какие данные собирать через форму?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9F5F74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Название компании, ФИО, телефон, </w:t>
            </w:r>
            <w:r>
              <w:rPr>
                <w:sz w:val="16"/>
              </w:rPr>
              <w:t>email</w:t>
            </w:r>
            <w:r w:rsidRPr="00C72924">
              <w:rPr>
                <w:sz w:val="16"/>
                <w:lang w:val="ru-RU"/>
              </w:rPr>
              <w:t>, регион, направление сотрудничества, тип партнера, описание предложения, прикрепление файла.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1DE93D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72AC55FA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97F928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b/>
                <w:sz w:val="16"/>
                <w:lang w:val="ru-RU"/>
              </w:rPr>
              <w:t>Нужна ли отдельная форма для поставщиков?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3E2AC2" w14:textId="77777777" w:rsidR="00A051AE" w:rsidRDefault="00000000">
            <w:proofErr w:type="spellStart"/>
            <w:r>
              <w:rPr>
                <w:sz w:val="16"/>
              </w:rPr>
              <w:t>Да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FB02F0" w14:textId="77777777" w:rsidR="00A051AE" w:rsidRDefault="00000000">
            <w:r>
              <w:rPr>
                <w:b/>
                <w:sz w:val="16"/>
              </w:rPr>
              <w:t>Готово</w:t>
            </w:r>
          </w:p>
        </w:tc>
      </w:tr>
    </w:tbl>
    <w:p w14:paraId="586B4FC6" w14:textId="77777777" w:rsidR="00A051AE" w:rsidRDefault="00000000">
      <w:pPr>
        <w:pStyle w:val="Heading2"/>
      </w:pPr>
      <w:r>
        <w:t>10. Карьера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5548FEB6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05026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F86E3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69E70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3B7A2051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6065A7" w14:textId="77777777" w:rsidR="00A051AE" w:rsidRDefault="00000000">
            <w:r>
              <w:rPr>
                <w:b/>
                <w:sz w:val="16"/>
              </w:rPr>
              <w:t>Публиковать вакансии?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28BA31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Да, желательно. Это повысит открытость и </w:t>
            </w:r>
            <w:r>
              <w:rPr>
                <w:sz w:val="16"/>
              </w:rPr>
              <w:t>HR</w:t>
            </w:r>
            <w:r w:rsidRPr="00C72924">
              <w:rPr>
                <w:sz w:val="16"/>
                <w:lang w:val="ru-RU"/>
              </w:rPr>
              <w:t>-бренд.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7BD3D3" w14:textId="77777777" w:rsidR="00A051AE" w:rsidRDefault="00000000">
            <w:r>
              <w:rPr>
                <w:b/>
                <w:sz w:val="16"/>
              </w:rPr>
              <w:t>Готово</w:t>
            </w:r>
          </w:p>
        </w:tc>
      </w:tr>
      <w:tr w:rsidR="00A051AE" w14:paraId="195CF7A0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369506" w14:textId="77777777" w:rsidR="00A051AE" w:rsidRDefault="00000000">
            <w:r>
              <w:rPr>
                <w:b/>
                <w:sz w:val="16"/>
              </w:rPr>
              <w:t>Кто обновляет вакансии?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FFD999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Нужно назначить ответственного: </w:t>
            </w:r>
            <w:r>
              <w:rPr>
                <w:sz w:val="16"/>
              </w:rPr>
              <w:t>HR</w:t>
            </w:r>
            <w:r w:rsidRPr="00C72924">
              <w:rPr>
                <w:sz w:val="16"/>
                <w:lang w:val="ru-RU"/>
              </w:rPr>
              <w:t>, административный отдел или отдельный сотрудник.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BBB4A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  <w:tr w:rsidR="00A051AE" w14:paraId="2136C272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9484A0" w14:textId="77777777" w:rsidR="00A051AE" w:rsidRDefault="00000000">
            <w:r>
              <w:rPr>
                <w:b/>
                <w:sz w:val="16"/>
              </w:rPr>
              <w:t>Поля формы отклика.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B0BD40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ФИО, телефон, </w:t>
            </w:r>
            <w:r>
              <w:rPr>
                <w:sz w:val="16"/>
              </w:rPr>
              <w:t>email</w:t>
            </w:r>
            <w:r w:rsidRPr="00C72924">
              <w:rPr>
                <w:sz w:val="16"/>
                <w:lang w:val="ru-RU"/>
              </w:rPr>
              <w:t>, вакансия, опыт работы, город/регион, комментарий, загрузка резюме.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5912E6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</w:tbl>
    <w:p w14:paraId="4CCE4E6E" w14:textId="77777777" w:rsidR="00A051AE" w:rsidRDefault="00000000">
      <w:pPr>
        <w:pStyle w:val="Heading2"/>
      </w:pPr>
      <w:r>
        <w:t>11. Контент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7CE435A9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3A296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1190E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AE947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495972AE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EB91AC" w14:textId="77777777" w:rsidR="00A051AE" w:rsidRDefault="00000000">
            <w:r>
              <w:rPr>
                <w:b/>
                <w:sz w:val="16"/>
              </w:rPr>
              <w:t>Есть ли готовые тексты?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40684C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Частично. Нужно подготовить отдельные тексты для </w:t>
            </w:r>
            <w:r>
              <w:rPr>
                <w:sz w:val="16"/>
              </w:rPr>
              <w:t>Nobel</w:t>
            </w:r>
            <w:r w:rsidRPr="00C7292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Group</w:t>
            </w:r>
            <w:r w:rsidRPr="00C72924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Nobel</w:t>
            </w:r>
            <w:r w:rsidRPr="00C7292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Trade</w:t>
            </w:r>
            <w:r w:rsidRPr="00C72924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Nobel</w:t>
            </w:r>
            <w:r w:rsidRPr="00C7292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Distribution</w:t>
            </w:r>
            <w:r w:rsidRPr="00C72924">
              <w:rPr>
                <w:sz w:val="16"/>
                <w:lang w:val="ru-RU"/>
              </w:rPr>
              <w:t xml:space="preserve">, </w:t>
            </w:r>
            <w:proofErr w:type="spellStart"/>
            <w:r>
              <w:rPr>
                <w:sz w:val="16"/>
              </w:rPr>
              <w:t>HoReCa</w:t>
            </w:r>
            <w:proofErr w:type="spellEnd"/>
            <w:r w:rsidRPr="00C72924">
              <w:rPr>
                <w:sz w:val="16"/>
                <w:lang w:val="ru-RU"/>
              </w:rPr>
              <w:t>, партнеров, поставщиков, инвесторов и карьеры.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EE0C44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  <w:tr w:rsidR="00A051AE" w14:paraId="4E878D3C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915F4C" w14:textId="77777777" w:rsidR="00A051AE" w:rsidRDefault="00000000">
            <w:r>
              <w:rPr>
                <w:b/>
                <w:sz w:val="16"/>
              </w:rPr>
              <w:t>Есть ли профессиональные фотографии?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1912B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Нужно уточнить. Рекомендуется фотосессия офиса, складов, команды, продукции, логистики и процессов.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2AFF0E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  <w:tr w:rsidR="00A051AE" w14:paraId="35967962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4205C6" w14:textId="77777777" w:rsidR="00A051AE" w:rsidRDefault="00000000">
            <w:r>
              <w:rPr>
                <w:b/>
                <w:sz w:val="16"/>
              </w:rPr>
              <w:t>Есть ли корпоративный ролик?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E441A4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Уточнить. Рекомендуется короткий имиджевый ролик 30–60 секунд.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B6F9B4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</w:tbl>
    <w:p w14:paraId="68BB7C57" w14:textId="77777777" w:rsidR="00A051AE" w:rsidRDefault="00000000">
      <w:pPr>
        <w:pStyle w:val="Heading2"/>
      </w:pPr>
      <w:r>
        <w:t>12. Дизайн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76515190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E0A57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FABA8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93635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47CB9994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B2F800" w14:textId="77777777" w:rsidR="00A051AE" w:rsidRDefault="00000000">
            <w:r>
              <w:rPr>
                <w:b/>
                <w:sz w:val="16"/>
              </w:rPr>
              <w:t>Цветовая гамма.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E0E70C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Подтверждается базовая гамма: черный, золотой, белый. Стиль: современный корпоративный, надежный, премиальный, но без перегруза.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0CA966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</w:tbl>
    <w:p w14:paraId="68CF8F6A" w14:textId="77777777" w:rsidR="00A051AE" w:rsidRDefault="00000000">
      <w:pPr>
        <w:pStyle w:val="Heading2"/>
      </w:pPr>
      <w:r>
        <w:lastRenderedPageBreak/>
        <w:t>13. Анимация и интерактив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1424553F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DCEBD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124D0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E3F04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4ACB27C3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E70EBA" w14:textId="77777777" w:rsidR="00A051AE" w:rsidRDefault="00000000">
            <w:r>
              <w:rPr>
                <w:b/>
                <w:sz w:val="16"/>
              </w:rPr>
              <w:t>Видео на первом экране?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2CE24A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Да, если будет качественный видеоматериал. Если видео слабое — лучше сильная статичная визуализация.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F2203B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01B5A04C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C143BF" w14:textId="77777777" w:rsidR="00A051AE" w:rsidRDefault="00000000">
            <w:r>
              <w:rPr>
                <w:b/>
                <w:sz w:val="16"/>
              </w:rPr>
              <w:t>Анимация цифр и статистики?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50E369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Да, но только для утвержденных цифр.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30F1B6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52A160A7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D33A88" w14:textId="77777777" w:rsidR="00A051AE" w:rsidRDefault="00000000">
            <w:r>
              <w:rPr>
                <w:b/>
                <w:sz w:val="16"/>
              </w:rPr>
              <w:t>Анимация структуры холдинга?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7952B7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Да, можно сделать визуальную структуру группы.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67291F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54B6CAF3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05D112" w14:textId="77777777" w:rsidR="00A051AE" w:rsidRDefault="00000000">
            <w:r>
              <w:rPr>
                <w:b/>
                <w:sz w:val="16"/>
              </w:rPr>
              <w:t>Интерактивная карта?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325051" w14:textId="77777777" w:rsidR="00A051AE" w:rsidRDefault="00000000">
            <w:r>
              <w:rPr>
                <w:sz w:val="16"/>
              </w:rPr>
              <w:t>Да.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4016C8" w14:textId="77777777" w:rsidR="00A051AE" w:rsidRDefault="00000000">
            <w:r>
              <w:rPr>
                <w:b/>
                <w:sz w:val="16"/>
              </w:rPr>
              <w:t>Готово</w:t>
            </w:r>
          </w:p>
        </w:tc>
      </w:tr>
      <w:tr w:rsidR="00A051AE" w14:paraId="24595E3A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94B362" w14:textId="77777777" w:rsidR="00A051AE" w:rsidRDefault="00000000">
            <w:r>
              <w:rPr>
                <w:b/>
                <w:sz w:val="16"/>
              </w:rPr>
              <w:t>Таймлайн истории?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B267AD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Да, если будет подготовлена история компании по годам.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405714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</w:tbl>
    <w:p w14:paraId="1380A73F" w14:textId="77777777" w:rsidR="00A051AE" w:rsidRDefault="00000000">
      <w:pPr>
        <w:pStyle w:val="Heading2"/>
      </w:pPr>
      <w:r>
        <w:t>14. Статистика компании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6625F551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CDD00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71CEC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D4DFE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386FD30A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4121C8" w14:textId="77777777" w:rsidR="00A051AE" w:rsidRDefault="00000000">
            <w:r>
              <w:rPr>
                <w:b/>
                <w:sz w:val="16"/>
              </w:rPr>
              <w:t>Какие показатели можно публиковать?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B9CB13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Можно публиковать только утвержденные и безопасные показатели: количество сотрудников, брендов, партнеров, регионов, складов, годы опыта, общие мощности. Точную выручку, маржу, дебиторку, остатки, закупки и внутренние коммерческие условия не публиковать.</w:t>
            </w:r>
          </w:p>
        </w:tc>
        <w:tc>
          <w:tcPr>
            <w:tcW w:w="3475" w:type="dxa"/>
            <w:shd w:val="clear" w:color="auto" w:fill="F4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07471" w14:textId="77777777" w:rsidR="00A051AE" w:rsidRDefault="00000000">
            <w:proofErr w:type="spellStart"/>
            <w:r>
              <w:rPr>
                <w:b/>
                <w:sz w:val="16"/>
              </w:rPr>
              <w:t>Не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публиковать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без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согласования</w:t>
            </w:r>
            <w:proofErr w:type="spellEnd"/>
          </w:p>
        </w:tc>
      </w:tr>
    </w:tbl>
    <w:p w14:paraId="3500051E" w14:textId="77777777" w:rsidR="00A051AE" w:rsidRDefault="00000000">
      <w:pPr>
        <w:pStyle w:val="Heading2"/>
      </w:pPr>
      <w:r>
        <w:t>15. Технические требования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2419895D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12B9C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2E619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3289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7B01E6FD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B7753A" w14:textId="77777777" w:rsidR="00A051AE" w:rsidRDefault="00000000">
            <w:r>
              <w:rPr>
                <w:b/>
                <w:sz w:val="16"/>
              </w:rPr>
              <w:t>Языки сайта.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8EDA3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Русский, узбекский, английский. Русский — основная деловая версия, узбекский — локальный рынок, английский — международные партнеры, инвесторы и поставщики.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616F90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2368F3C6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076589" w14:textId="77777777" w:rsidR="00A051AE" w:rsidRDefault="00000000">
            <w:r>
              <w:rPr>
                <w:b/>
                <w:sz w:val="16"/>
              </w:rPr>
              <w:t>Кто наполняет сайт?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CEE25B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Нужно назначить ответственного внутри компании: контент, вакансии, новости, техническая поддержка, финальное согласование публикаций.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E8FA2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</w:tbl>
    <w:p w14:paraId="0C5CB612" w14:textId="77777777" w:rsidR="00A051AE" w:rsidRDefault="00000000">
      <w:pPr>
        <w:pStyle w:val="Heading2"/>
      </w:pPr>
      <w:r>
        <w:t>16. SEO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293BD5BA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17A6C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26FAE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33603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36BC8765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8302BB" w14:textId="77777777" w:rsidR="00A051AE" w:rsidRDefault="00000000">
            <w:r>
              <w:rPr>
                <w:b/>
                <w:sz w:val="16"/>
              </w:rPr>
              <w:t>Планируется ли SEO?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0CA8AE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Да, </w:t>
            </w:r>
            <w:r>
              <w:rPr>
                <w:sz w:val="16"/>
              </w:rPr>
              <w:t>SEO</w:t>
            </w:r>
            <w:r w:rsidRPr="00C72924">
              <w:rPr>
                <w:sz w:val="16"/>
                <w:lang w:val="ru-RU"/>
              </w:rPr>
              <w:t xml:space="preserve"> нужно закладывать с самого начала.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B01905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  <w:tr w:rsidR="00A051AE" w14:paraId="126E8873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2F877" w14:textId="77777777" w:rsidR="00A051AE" w:rsidRDefault="00000000">
            <w:r>
              <w:rPr>
                <w:b/>
                <w:sz w:val="16"/>
              </w:rPr>
              <w:t>Ключевые запросы.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22F812" w14:textId="77777777" w:rsidR="00A051AE" w:rsidRDefault="00000000">
            <w:r>
              <w:rPr>
                <w:sz w:val="16"/>
              </w:rPr>
              <w:t>Nobel Group Uzbekistan, Nobel Trade, поставщик растительного масла в Узбекистане, оптовая продажа растительного масла, дистрибуция продуктов питания Узбекистан, HoReCa поставщик Ташкент, FMCG дистрибуция Узбекистан.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93BAB4" w14:textId="77777777" w:rsidR="00A051AE" w:rsidRDefault="00000000">
            <w:r>
              <w:rPr>
                <w:b/>
                <w:sz w:val="16"/>
              </w:rPr>
              <w:t>Готово</w:t>
            </w:r>
          </w:p>
        </w:tc>
      </w:tr>
      <w:tr w:rsidR="00A051AE" w14:paraId="0F5B1872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755D53" w14:textId="77777777" w:rsidR="00A051AE" w:rsidRDefault="00000000">
            <w:r>
              <w:rPr>
                <w:b/>
                <w:sz w:val="16"/>
              </w:rPr>
              <w:t>Приоритетные регионы.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89FFCF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Ташкент и все регионы Узбекистана; для международных поставщиков — Россия, Казахстан, Китай, Турция и другие рынки.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278D0E" w14:textId="77777777" w:rsidR="00A051AE" w:rsidRDefault="00000000">
            <w:proofErr w:type="spellStart"/>
            <w:r>
              <w:rPr>
                <w:b/>
                <w:sz w:val="16"/>
              </w:rPr>
              <w:t>Готово</w:t>
            </w:r>
            <w:proofErr w:type="spellEnd"/>
          </w:p>
        </w:tc>
      </w:tr>
    </w:tbl>
    <w:p w14:paraId="34C59665" w14:textId="77777777" w:rsidR="00A051AE" w:rsidRDefault="00000000">
      <w:pPr>
        <w:pStyle w:val="Heading2"/>
      </w:pPr>
      <w:r>
        <w:t>17. Контакты и интеграции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093FB7BE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77763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BCA82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4CA3F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7E6AD3DD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78BA3B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b/>
                <w:sz w:val="16"/>
                <w:lang w:val="ru-RU"/>
              </w:rPr>
              <w:t xml:space="preserve">Какие телефоны и </w:t>
            </w:r>
            <w:r>
              <w:rPr>
                <w:b/>
                <w:sz w:val="16"/>
              </w:rPr>
              <w:t>email</w:t>
            </w:r>
            <w:r w:rsidRPr="00C72924">
              <w:rPr>
                <w:b/>
                <w:sz w:val="16"/>
                <w:lang w:val="ru-RU"/>
              </w:rPr>
              <w:t xml:space="preserve"> размещать?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8D4AD6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Нужны утвержденные корпоративные контакты. Предварительно: </w:t>
            </w:r>
            <w:r>
              <w:rPr>
                <w:sz w:val="16"/>
              </w:rPr>
              <w:t>info</w:t>
            </w:r>
            <w:r w:rsidRPr="00C72924">
              <w:rPr>
                <w:sz w:val="16"/>
                <w:lang w:val="ru-RU"/>
              </w:rPr>
              <w:t xml:space="preserve">@, </w:t>
            </w:r>
            <w:r>
              <w:rPr>
                <w:sz w:val="16"/>
              </w:rPr>
              <w:t>partners</w:t>
            </w:r>
            <w:r w:rsidRPr="00C72924">
              <w:rPr>
                <w:sz w:val="16"/>
                <w:lang w:val="ru-RU"/>
              </w:rPr>
              <w:t xml:space="preserve">@, </w:t>
            </w:r>
            <w:r>
              <w:rPr>
                <w:sz w:val="16"/>
              </w:rPr>
              <w:t>suppliers</w:t>
            </w:r>
            <w:r w:rsidRPr="00C72924">
              <w:rPr>
                <w:sz w:val="16"/>
                <w:lang w:val="ru-RU"/>
              </w:rPr>
              <w:t xml:space="preserve">@, </w:t>
            </w:r>
            <w:proofErr w:type="spellStart"/>
            <w:r>
              <w:rPr>
                <w:sz w:val="16"/>
              </w:rPr>
              <w:t>horeca</w:t>
            </w:r>
            <w:proofErr w:type="spellEnd"/>
            <w:r w:rsidRPr="00C72924">
              <w:rPr>
                <w:sz w:val="16"/>
                <w:lang w:val="ru-RU"/>
              </w:rPr>
              <w:t xml:space="preserve">@, </w:t>
            </w:r>
            <w:proofErr w:type="spellStart"/>
            <w:r>
              <w:rPr>
                <w:sz w:val="16"/>
              </w:rPr>
              <w:t>hr</w:t>
            </w:r>
            <w:proofErr w:type="spellEnd"/>
            <w:r w:rsidRPr="00C72924">
              <w:rPr>
                <w:sz w:val="16"/>
                <w:lang w:val="ru-RU"/>
              </w:rPr>
              <w:t xml:space="preserve">@ на домене </w:t>
            </w:r>
            <w:r>
              <w:rPr>
                <w:sz w:val="16"/>
              </w:rPr>
              <w:t>Nobel</w:t>
            </w:r>
            <w:r w:rsidRPr="00C7292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Group</w:t>
            </w:r>
            <w:r w:rsidRPr="00C72924">
              <w:rPr>
                <w:sz w:val="16"/>
                <w:lang w:val="ru-RU"/>
              </w:rPr>
              <w:t>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7CF90A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  <w:tr w:rsidR="00A051AE" w14:paraId="6C02F4D4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4EC051" w14:textId="77777777" w:rsidR="00A051AE" w:rsidRDefault="00000000">
            <w:r>
              <w:rPr>
                <w:b/>
                <w:sz w:val="16"/>
              </w:rPr>
              <w:t>Telegram / WhatsApp.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34C727" w14:textId="77777777" w:rsidR="00A051AE" w:rsidRDefault="00000000">
            <w:r>
              <w:rPr>
                <w:sz w:val="16"/>
              </w:rPr>
              <w:t>Да, подключить оба канала.</w:t>
            </w:r>
          </w:p>
        </w:tc>
        <w:tc>
          <w:tcPr>
            <w:tcW w:w="3475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C91A4F" w14:textId="77777777" w:rsidR="00A051AE" w:rsidRDefault="00000000">
            <w:r>
              <w:rPr>
                <w:b/>
                <w:sz w:val="16"/>
              </w:rPr>
              <w:t>Готово</w:t>
            </w:r>
          </w:p>
        </w:tc>
      </w:tr>
      <w:tr w:rsidR="00A051AE" w14:paraId="4CC7D846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7768B1" w14:textId="77777777" w:rsidR="00A051AE" w:rsidRDefault="00000000">
            <w:r>
              <w:rPr>
                <w:b/>
                <w:sz w:val="16"/>
              </w:rPr>
              <w:lastRenderedPageBreak/>
              <w:t>CRM.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F83BEC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 xml:space="preserve">Желательно подключить </w:t>
            </w:r>
            <w:r>
              <w:rPr>
                <w:sz w:val="16"/>
              </w:rPr>
              <w:t>CRM</w:t>
            </w:r>
            <w:r w:rsidRPr="00C72924">
              <w:rPr>
                <w:sz w:val="16"/>
                <w:lang w:val="ru-RU"/>
              </w:rPr>
              <w:t xml:space="preserve">. Предварительно — </w:t>
            </w:r>
            <w:proofErr w:type="spellStart"/>
            <w:r>
              <w:rPr>
                <w:sz w:val="16"/>
              </w:rPr>
              <w:t>Bitrix</w:t>
            </w:r>
            <w:proofErr w:type="spellEnd"/>
            <w:r w:rsidRPr="00C72924">
              <w:rPr>
                <w:sz w:val="16"/>
                <w:lang w:val="ru-RU"/>
              </w:rPr>
              <w:t>24, так как компания уже начала его использовать.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1F9C9B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</w:tbl>
    <w:p w14:paraId="29C0D9E9" w14:textId="77777777" w:rsidR="00A051AE" w:rsidRDefault="00000000">
      <w:pPr>
        <w:pStyle w:val="Heading2"/>
      </w:pPr>
      <w:r>
        <w:t>18. Материалы для старта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A051AE" w14:paraId="7A79BF6D" w14:textId="77777777">
        <w:trPr>
          <w:cantSplit/>
          <w:jc w:val="center"/>
        </w:trPr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4895F" w14:textId="77777777" w:rsidR="00A051AE" w:rsidRDefault="00000000"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6F787" w14:textId="77777777" w:rsidR="00A051AE" w:rsidRDefault="00000000">
            <w:r>
              <w:rPr>
                <w:b/>
                <w:color w:val="FFFFFF"/>
                <w:sz w:val="17"/>
              </w:rPr>
              <w:t>Ответ / рекомендация</w:t>
            </w:r>
          </w:p>
        </w:tc>
        <w:tc>
          <w:tcPr>
            <w:tcW w:w="34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2ACBE" w14:textId="77777777" w:rsidR="00A051AE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051AE" w14:paraId="4CB3CE1C" w14:textId="77777777">
        <w:trPr>
          <w:cantSplit/>
          <w:jc w:val="center"/>
        </w:trPr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B1A09A" w14:textId="77777777" w:rsidR="00A051AE" w:rsidRDefault="00000000">
            <w:r>
              <w:rPr>
                <w:b/>
                <w:sz w:val="16"/>
              </w:rPr>
              <w:t>Что предоставить разработчику?</w:t>
            </w:r>
          </w:p>
        </w:tc>
        <w:tc>
          <w:tcPr>
            <w:tcW w:w="347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6AEBEA" w14:textId="77777777" w:rsidR="00A051AE" w:rsidRPr="00C72924" w:rsidRDefault="00000000">
            <w:pPr>
              <w:rPr>
                <w:lang w:val="ru-RU"/>
              </w:rPr>
            </w:pPr>
            <w:r w:rsidRPr="00C72924">
              <w:rPr>
                <w:sz w:val="16"/>
                <w:lang w:val="ru-RU"/>
              </w:rPr>
              <w:t>Логотипы, фото, видео, презентации, структура группы, список брендов, контакты, данные по производственным/фасовочным площадкам, регионы присутствия, сертификаты, юридические названия, краткая история, утвержденные публичные показатели, тексты на 3 языках.</w:t>
            </w:r>
          </w:p>
        </w:tc>
        <w:tc>
          <w:tcPr>
            <w:tcW w:w="3475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E96426" w14:textId="77777777" w:rsidR="00A051AE" w:rsidRDefault="00000000">
            <w:proofErr w:type="spellStart"/>
            <w:r>
              <w:rPr>
                <w:b/>
                <w:sz w:val="16"/>
              </w:rPr>
              <w:t>Уточнить</w:t>
            </w:r>
            <w:proofErr w:type="spellEnd"/>
          </w:p>
        </w:tc>
      </w:tr>
    </w:tbl>
    <w:p w14:paraId="28F6ECE1" w14:textId="77777777" w:rsidR="00A051AE" w:rsidRDefault="00000000">
      <w:pPr>
        <w:pStyle w:val="Heading1"/>
      </w:pPr>
      <w:r>
        <w:t>3. Рекомендуемая структура сайта</w:t>
      </w:r>
    </w:p>
    <w:p w14:paraId="23EA2C03" w14:textId="77777777" w:rsidR="00A051AE" w:rsidRDefault="00000000">
      <w:pPr>
        <w:pStyle w:val="ListBullet"/>
      </w:pPr>
      <w:r>
        <w:t>Главная</w:t>
      </w:r>
    </w:p>
    <w:p w14:paraId="69A73260" w14:textId="77777777" w:rsidR="00A051AE" w:rsidRDefault="00000000">
      <w:pPr>
        <w:pStyle w:val="ListBullet"/>
      </w:pPr>
      <w:r>
        <w:t>О компании</w:t>
      </w:r>
    </w:p>
    <w:p w14:paraId="4E446B0F" w14:textId="77777777" w:rsidR="00A051AE" w:rsidRDefault="00000000">
      <w:pPr>
        <w:pStyle w:val="ListBullet"/>
      </w:pPr>
      <w:r>
        <w:t>История компании</w:t>
      </w:r>
    </w:p>
    <w:p w14:paraId="31CC04A7" w14:textId="77777777" w:rsidR="00A051AE" w:rsidRDefault="00000000">
      <w:pPr>
        <w:pStyle w:val="ListBullet"/>
      </w:pPr>
      <w:r>
        <w:t>Миссия и ценности</w:t>
      </w:r>
    </w:p>
    <w:p w14:paraId="7ADB4B36" w14:textId="77777777" w:rsidR="00A051AE" w:rsidRDefault="00000000">
      <w:pPr>
        <w:pStyle w:val="ListBullet"/>
      </w:pPr>
      <w:r>
        <w:t>Структура группы компаний</w:t>
      </w:r>
    </w:p>
    <w:p w14:paraId="49E160EF" w14:textId="77777777" w:rsidR="00A051AE" w:rsidRDefault="00000000">
      <w:pPr>
        <w:pStyle w:val="ListBullet"/>
      </w:pPr>
      <w:r>
        <w:t>Направления деятельности</w:t>
      </w:r>
    </w:p>
    <w:p w14:paraId="665096A6" w14:textId="77777777" w:rsidR="00A051AE" w:rsidRDefault="00000000">
      <w:pPr>
        <w:pStyle w:val="ListBullet"/>
      </w:pPr>
      <w:r>
        <w:t>Бренды</w:t>
      </w:r>
    </w:p>
    <w:p w14:paraId="3CB058BD" w14:textId="77777777" w:rsidR="00A051AE" w:rsidRDefault="00000000">
      <w:pPr>
        <w:pStyle w:val="ListBullet"/>
      </w:pPr>
      <w:r>
        <w:t>География присутствия</w:t>
      </w:r>
    </w:p>
    <w:p w14:paraId="54491CDB" w14:textId="77777777" w:rsidR="00A051AE" w:rsidRDefault="00000000">
      <w:pPr>
        <w:pStyle w:val="ListBullet"/>
      </w:pPr>
      <w:r>
        <w:t>Партнерам и поставщикам</w:t>
      </w:r>
    </w:p>
    <w:p w14:paraId="13E4E15E" w14:textId="77777777" w:rsidR="00A051AE" w:rsidRDefault="00000000">
      <w:pPr>
        <w:pStyle w:val="ListBullet"/>
      </w:pPr>
      <w:r>
        <w:t>HoReCa</w:t>
      </w:r>
    </w:p>
    <w:p w14:paraId="4EA68487" w14:textId="77777777" w:rsidR="00A051AE" w:rsidRDefault="00000000">
      <w:pPr>
        <w:pStyle w:val="ListBullet"/>
      </w:pPr>
      <w:r>
        <w:t>Инвесторам</w:t>
      </w:r>
    </w:p>
    <w:p w14:paraId="6536FD6B" w14:textId="77777777" w:rsidR="00A051AE" w:rsidRDefault="00000000">
      <w:pPr>
        <w:pStyle w:val="ListBullet"/>
      </w:pPr>
      <w:r>
        <w:t>Карьера</w:t>
      </w:r>
    </w:p>
    <w:p w14:paraId="09A4CB90" w14:textId="77777777" w:rsidR="00A051AE" w:rsidRDefault="00000000">
      <w:pPr>
        <w:pStyle w:val="ListBullet"/>
      </w:pPr>
      <w:r>
        <w:t>Новости / Медиа</w:t>
      </w:r>
    </w:p>
    <w:p w14:paraId="1222170D" w14:textId="77777777" w:rsidR="00A051AE" w:rsidRDefault="00000000">
      <w:pPr>
        <w:pStyle w:val="ListBullet"/>
      </w:pPr>
      <w:r>
        <w:t>Контакты</w:t>
      </w:r>
    </w:p>
    <w:p w14:paraId="40DB08FE" w14:textId="77777777" w:rsidR="00A051AE" w:rsidRPr="00C72924" w:rsidRDefault="00000000">
      <w:pPr>
        <w:pStyle w:val="Heading1"/>
        <w:rPr>
          <w:lang w:val="ru-RU"/>
        </w:rPr>
      </w:pPr>
      <w:r w:rsidRPr="00C72924">
        <w:rPr>
          <w:lang w:val="ru-RU"/>
        </w:rPr>
        <w:t>4. Что нельзя публиковать без отдельного согласования</w:t>
      </w:r>
    </w:p>
    <w:p w14:paraId="2DF4C5C0" w14:textId="77777777" w:rsidR="00A051AE" w:rsidRDefault="00000000">
      <w:pPr>
        <w:pStyle w:val="ListBullet"/>
      </w:pPr>
      <w:proofErr w:type="spellStart"/>
      <w:r>
        <w:t>Точная</w:t>
      </w:r>
      <w:proofErr w:type="spellEnd"/>
      <w:r>
        <w:t xml:space="preserve"> </w:t>
      </w:r>
      <w:proofErr w:type="spellStart"/>
      <w:r>
        <w:t>выручка</w:t>
      </w:r>
      <w:proofErr w:type="spellEnd"/>
      <w:r>
        <w:t xml:space="preserve"> и </w:t>
      </w:r>
      <w:proofErr w:type="spellStart"/>
      <w:r>
        <w:t>финансовые</w:t>
      </w:r>
      <w:proofErr w:type="spellEnd"/>
      <w:r>
        <w:t xml:space="preserve"> показатели</w:t>
      </w:r>
    </w:p>
    <w:p w14:paraId="2253298C" w14:textId="77777777" w:rsidR="00A051AE" w:rsidRDefault="00000000">
      <w:pPr>
        <w:pStyle w:val="ListBullet"/>
      </w:pPr>
      <w:r>
        <w:t>Маржинальность и себестоимость</w:t>
      </w:r>
    </w:p>
    <w:p w14:paraId="6B6DAEAE" w14:textId="77777777" w:rsidR="00A051AE" w:rsidRPr="00C72924" w:rsidRDefault="00000000">
      <w:pPr>
        <w:pStyle w:val="ListBullet"/>
        <w:rPr>
          <w:lang w:val="ru-RU"/>
        </w:rPr>
      </w:pPr>
      <w:r w:rsidRPr="00C72924">
        <w:rPr>
          <w:lang w:val="ru-RU"/>
        </w:rPr>
        <w:t>Дебиторская задолженность и внутренние проблемы контроля</w:t>
      </w:r>
    </w:p>
    <w:p w14:paraId="69D34CB5" w14:textId="77777777" w:rsidR="00A051AE" w:rsidRPr="00C72924" w:rsidRDefault="00000000">
      <w:pPr>
        <w:pStyle w:val="ListBullet"/>
        <w:rPr>
          <w:lang w:val="ru-RU"/>
        </w:rPr>
      </w:pPr>
      <w:r w:rsidRPr="00C72924">
        <w:rPr>
          <w:lang w:val="ru-RU"/>
        </w:rPr>
        <w:t>Точные объемы закупок и складские остатки</w:t>
      </w:r>
    </w:p>
    <w:p w14:paraId="6A32B390" w14:textId="77777777" w:rsidR="00A051AE" w:rsidRPr="00C72924" w:rsidRDefault="00000000">
      <w:pPr>
        <w:pStyle w:val="ListBullet"/>
        <w:rPr>
          <w:lang w:val="ru-RU"/>
        </w:rPr>
      </w:pPr>
      <w:r w:rsidRPr="00C72924">
        <w:rPr>
          <w:lang w:val="ru-RU"/>
        </w:rPr>
        <w:t>Точные адреса складов, если это не требуется публично</w:t>
      </w:r>
    </w:p>
    <w:p w14:paraId="361F8629" w14:textId="77777777" w:rsidR="00A051AE" w:rsidRPr="00C72924" w:rsidRDefault="00000000">
      <w:pPr>
        <w:pStyle w:val="ListBullet"/>
        <w:rPr>
          <w:lang w:val="ru-RU"/>
        </w:rPr>
      </w:pPr>
      <w:r w:rsidRPr="00C72924">
        <w:rPr>
          <w:lang w:val="ru-RU"/>
        </w:rPr>
        <w:t>Коммерческие условия с поставщиками и клиентами</w:t>
      </w:r>
    </w:p>
    <w:p w14:paraId="726AAD7B" w14:textId="77777777" w:rsidR="00A051AE" w:rsidRPr="00C72924" w:rsidRDefault="00000000">
      <w:pPr>
        <w:pStyle w:val="ListBullet"/>
        <w:rPr>
          <w:lang w:val="ru-RU"/>
        </w:rPr>
      </w:pPr>
      <w:r w:rsidRPr="00C72924">
        <w:rPr>
          <w:lang w:val="ru-RU"/>
        </w:rPr>
        <w:t>Производственные мощности, если они не утверждены</w:t>
      </w:r>
    </w:p>
    <w:p w14:paraId="018E38AE" w14:textId="77777777" w:rsidR="00A051AE" w:rsidRPr="00C72924" w:rsidRDefault="00000000">
      <w:pPr>
        <w:pStyle w:val="ListBullet"/>
        <w:rPr>
          <w:lang w:val="ru-RU"/>
        </w:rPr>
      </w:pPr>
      <w:r w:rsidRPr="00C72924">
        <w:rPr>
          <w:lang w:val="ru-RU"/>
        </w:rPr>
        <w:t>Список брендов без проверки прав на публикацию логотипов</w:t>
      </w:r>
    </w:p>
    <w:p w14:paraId="48211B64" w14:textId="77777777" w:rsidR="00A051AE" w:rsidRPr="00C72924" w:rsidRDefault="00000000">
      <w:pPr>
        <w:pStyle w:val="ListBullet"/>
        <w:rPr>
          <w:lang w:val="ru-RU"/>
        </w:rPr>
      </w:pPr>
      <w:r w:rsidRPr="00C72924">
        <w:rPr>
          <w:lang w:val="ru-RU"/>
        </w:rPr>
        <w:t>ФИО руководителей и фото команды без согласия</w:t>
      </w:r>
    </w:p>
    <w:p w14:paraId="39249D4D" w14:textId="77777777" w:rsidR="00A051AE" w:rsidRPr="00C72924" w:rsidRDefault="00000000">
      <w:pPr>
        <w:pStyle w:val="Heading1"/>
        <w:rPr>
          <w:lang w:val="ru-RU"/>
        </w:rPr>
      </w:pPr>
      <w:r w:rsidRPr="00C72924">
        <w:rPr>
          <w:lang w:val="ru-RU"/>
        </w:rPr>
        <w:t>5. Что нужно собрать перед передачей финального задания разработчику</w:t>
      </w:r>
    </w:p>
    <w:p w14:paraId="4CB36D56" w14:textId="77777777" w:rsidR="00A051AE" w:rsidRPr="00C72924" w:rsidRDefault="00000000">
      <w:pPr>
        <w:pStyle w:val="ListBullet"/>
        <w:rPr>
          <w:lang w:val="ru-RU"/>
        </w:rPr>
      </w:pPr>
      <w:r w:rsidRPr="00C72924">
        <w:rPr>
          <w:lang w:val="ru-RU"/>
        </w:rPr>
        <w:t xml:space="preserve">Официальный список юридических лиц </w:t>
      </w:r>
      <w:r>
        <w:t>Nobel</w:t>
      </w:r>
      <w:r w:rsidRPr="00C72924">
        <w:rPr>
          <w:lang w:val="ru-RU"/>
        </w:rPr>
        <w:t xml:space="preserve"> </w:t>
      </w:r>
      <w:r>
        <w:t>Group</w:t>
      </w:r>
    </w:p>
    <w:p w14:paraId="1A765855" w14:textId="77777777" w:rsidR="00A051AE" w:rsidRDefault="00000000">
      <w:pPr>
        <w:pStyle w:val="ListBullet"/>
      </w:pPr>
      <w:proofErr w:type="spellStart"/>
      <w:r>
        <w:t>Утвержденная</w:t>
      </w:r>
      <w:proofErr w:type="spellEnd"/>
      <w:r>
        <w:t xml:space="preserve"> </w:t>
      </w:r>
      <w:proofErr w:type="spellStart"/>
      <w:r>
        <w:t>публичная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группы</w:t>
      </w:r>
      <w:proofErr w:type="spellEnd"/>
    </w:p>
    <w:p w14:paraId="4927716C" w14:textId="77777777" w:rsidR="00A051AE" w:rsidRPr="00C72924" w:rsidRDefault="00000000">
      <w:pPr>
        <w:pStyle w:val="ListBullet"/>
        <w:rPr>
          <w:lang w:val="ru-RU"/>
        </w:rPr>
      </w:pPr>
      <w:r w:rsidRPr="00C72924">
        <w:rPr>
          <w:lang w:val="ru-RU"/>
        </w:rPr>
        <w:t xml:space="preserve">Логотип </w:t>
      </w:r>
      <w:r>
        <w:t>Nobel</w:t>
      </w:r>
      <w:r w:rsidRPr="00C72924">
        <w:rPr>
          <w:lang w:val="ru-RU"/>
        </w:rPr>
        <w:t xml:space="preserve"> </w:t>
      </w:r>
      <w:r>
        <w:t>Group</w:t>
      </w:r>
      <w:r w:rsidRPr="00C72924">
        <w:rPr>
          <w:lang w:val="ru-RU"/>
        </w:rPr>
        <w:t xml:space="preserve"> и логотипы компаний внутри группы</w:t>
      </w:r>
    </w:p>
    <w:p w14:paraId="09370D16" w14:textId="77777777" w:rsidR="00A051AE" w:rsidRDefault="00000000">
      <w:pPr>
        <w:pStyle w:val="ListBullet"/>
      </w:pPr>
      <w:proofErr w:type="spellStart"/>
      <w:r>
        <w:t>Список</w:t>
      </w:r>
      <w:proofErr w:type="spellEnd"/>
      <w:r>
        <w:t xml:space="preserve"> </w:t>
      </w:r>
      <w:proofErr w:type="spellStart"/>
      <w:r>
        <w:t>собственных</w:t>
      </w:r>
      <w:proofErr w:type="spellEnd"/>
      <w:r>
        <w:t xml:space="preserve"> и </w:t>
      </w:r>
      <w:proofErr w:type="spellStart"/>
      <w:r>
        <w:t>партнерских</w:t>
      </w:r>
      <w:proofErr w:type="spellEnd"/>
      <w:r>
        <w:t xml:space="preserve"> брендов</w:t>
      </w:r>
    </w:p>
    <w:p w14:paraId="1FFDB818" w14:textId="77777777" w:rsidR="00A051AE" w:rsidRPr="00C72924" w:rsidRDefault="00000000">
      <w:pPr>
        <w:pStyle w:val="ListBullet"/>
        <w:rPr>
          <w:lang w:val="ru-RU"/>
        </w:rPr>
      </w:pPr>
      <w:r w:rsidRPr="00C72924">
        <w:rPr>
          <w:lang w:val="ru-RU"/>
        </w:rPr>
        <w:t>Разрешения на использование логотипов партнерских брендов</w:t>
      </w:r>
    </w:p>
    <w:p w14:paraId="638C45E9" w14:textId="77777777" w:rsidR="00A051AE" w:rsidRPr="00C72924" w:rsidRDefault="00000000">
      <w:pPr>
        <w:pStyle w:val="ListBullet"/>
        <w:rPr>
          <w:lang w:val="ru-RU"/>
        </w:rPr>
      </w:pPr>
      <w:r w:rsidRPr="00C72924">
        <w:rPr>
          <w:lang w:val="ru-RU"/>
        </w:rPr>
        <w:lastRenderedPageBreak/>
        <w:t>Профессиональные фотографии офиса, склада, продукции и команды</w:t>
      </w:r>
    </w:p>
    <w:p w14:paraId="1762E9A4" w14:textId="77777777" w:rsidR="00A051AE" w:rsidRDefault="00000000">
      <w:pPr>
        <w:pStyle w:val="ListBullet"/>
      </w:pPr>
      <w:proofErr w:type="spellStart"/>
      <w:r>
        <w:t>Краткая</w:t>
      </w:r>
      <w:proofErr w:type="spellEnd"/>
      <w:r>
        <w:t xml:space="preserve">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компании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годам</w:t>
      </w:r>
    </w:p>
    <w:p w14:paraId="48AA04EE" w14:textId="77777777" w:rsidR="00A051AE" w:rsidRDefault="00000000">
      <w:pPr>
        <w:pStyle w:val="ListBullet"/>
      </w:pPr>
      <w:r>
        <w:t>Список регионов присутствия</w:t>
      </w:r>
    </w:p>
    <w:p w14:paraId="3D8BFBD2" w14:textId="77777777" w:rsidR="00A051AE" w:rsidRPr="00C72924" w:rsidRDefault="00000000">
      <w:pPr>
        <w:pStyle w:val="ListBullet"/>
        <w:rPr>
          <w:lang w:val="ru-RU"/>
        </w:rPr>
      </w:pPr>
      <w:r w:rsidRPr="00C72924">
        <w:rPr>
          <w:lang w:val="ru-RU"/>
        </w:rPr>
        <w:t xml:space="preserve">Контакты для сайта: телефоны, </w:t>
      </w:r>
      <w:r>
        <w:t>email</w:t>
      </w:r>
      <w:r w:rsidRPr="00C72924">
        <w:rPr>
          <w:lang w:val="ru-RU"/>
        </w:rPr>
        <w:t xml:space="preserve">, </w:t>
      </w:r>
      <w:r>
        <w:t>Telegram</w:t>
      </w:r>
      <w:r w:rsidRPr="00C72924">
        <w:rPr>
          <w:lang w:val="ru-RU"/>
        </w:rPr>
        <w:t xml:space="preserve">, </w:t>
      </w:r>
      <w:r>
        <w:t>WhatsApp</w:t>
      </w:r>
    </w:p>
    <w:p w14:paraId="3E488D91" w14:textId="77777777" w:rsidR="00A051AE" w:rsidRDefault="00000000">
      <w:pPr>
        <w:pStyle w:val="ListBullet"/>
      </w:pPr>
      <w:r>
        <w:t>Назначить ответственного за наполнение сайта</w:t>
      </w:r>
    </w:p>
    <w:p w14:paraId="006BCB32" w14:textId="77777777" w:rsidR="00A051AE" w:rsidRPr="00C72924" w:rsidRDefault="00000000">
      <w:pPr>
        <w:pStyle w:val="ListBullet"/>
        <w:rPr>
          <w:lang w:val="ru-RU"/>
        </w:rPr>
      </w:pPr>
      <w:r w:rsidRPr="00C72924">
        <w:rPr>
          <w:lang w:val="ru-RU"/>
        </w:rPr>
        <w:t>Решить, будет ли раздел “Руководство”</w:t>
      </w:r>
    </w:p>
    <w:p w14:paraId="425EF6A2" w14:textId="77777777" w:rsidR="00A051AE" w:rsidRDefault="00000000">
      <w:pPr>
        <w:pStyle w:val="ListBullet"/>
      </w:pPr>
      <w:proofErr w:type="spellStart"/>
      <w:r>
        <w:t>Решить</w:t>
      </w:r>
      <w:proofErr w:type="spellEnd"/>
      <w:r>
        <w:t xml:space="preserve">, </w:t>
      </w:r>
      <w:proofErr w:type="spellStart"/>
      <w:r>
        <w:t>какие</w:t>
      </w:r>
      <w:proofErr w:type="spellEnd"/>
      <w:r>
        <w:t xml:space="preserve"> </w:t>
      </w:r>
      <w:proofErr w:type="spellStart"/>
      <w:r>
        <w:t>цифры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публиковать</w:t>
      </w:r>
    </w:p>
    <w:p w14:paraId="50288AE8" w14:textId="77777777" w:rsidR="00A051AE" w:rsidRPr="00C72924" w:rsidRDefault="00000000">
      <w:pPr>
        <w:pStyle w:val="ListBullet"/>
        <w:rPr>
          <w:lang w:val="ru-RU"/>
        </w:rPr>
      </w:pPr>
      <w:r w:rsidRPr="00C72924">
        <w:rPr>
          <w:lang w:val="ru-RU"/>
        </w:rPr>
        <w:t>Сертификаты качества и документы по продукции</w:t>
      </w:r>
    </w:p>
    <w:p w14:paraId="3E65B45B" w14:textId="77777777" w:rsidR="00A051AE" w:rsidRDefault="00000000">
      <w:pPr>
        <w:pStyle w:val="ListBullet"/>
      </w:pPr>
      <w:proofErr w:type="spellStart"/>
      <w:r>
        <w:t>Презентация</w:t>
      </w:r>
      <w:proofErr w:type="spellEnd"/>
      <w:r>
        <w:t xml:space="preserve"> </w:t>
      </w:r>
      <w:proofErr w:type="spellStart"/>
      <w:r>
        <w:t>компании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скачивания</w:t>
      </w:r>
      <w:proofErr w:type="spellEnd"/>
    </w:p>
    <w:p w14:paraId="5EC4EB3C" w14:textId="77777777" w:rsidR="00A051AE" w:rsidRPr="00C72924" w:rsidRDefault="00000000">
      <w:pPr>
        <w:pStyle w:val="ListBullet"/>
        <w:rPr>
          <w:lang w:val="ru-RU"/>
        </w:rPr>
      </w:pPr>
      <w:r w:rsidRPr="00C72924">
        <w:rPr>
          <w:lang w:val="ru-RU"/>
        </w:rPr>
        <w:t>Список форм заявок и куда они должны уходить</w:t>
      </w:r>
    </w:p>
    <w:p w14:paraId="43815761" w14:textId="77777777" w:rsidR="00A051AE" w:rsidRPr="00C72924" w:rsidRDefault="00000000">
      <w:pPr>
        <w:pStyle w:val="ListBullet"/>
        <w:rPr>
          <w:lang w:val="ru-RU"/>
        </w:rPr>
      </w:pPr>
      <w:r w:rsidRPr="00C72924">
        <w:rPr>
          <w:lang w:val="ru-RU"/>
        </w:rPr>
        <w:t xml:space="preserve">Решить вопрос интеграции с </w:t>
      </w:r>
      <w:proofErr w:type="spellStart"/>
      <w:r>
        <w:t>Bitrix</w:t>
      </w:r>
      <w:proofErr w:type="spellEnd"/>
      <w:r w:rsidRPr="00C72924">
        <w:rPr>
          <w:lang w:val="ru-RU"/>
        </w:rPr>
        <w:t xml:space="preserve">24 или другой </w:t>
      </w:r>
      <w:r>
        <w:t>CRM</w:t>
      </w:r>
    </w:p>
    <w:p w14:paraId="5402045F" w14:textId="77777777" w:rsidR="00A051AE" w:rsidRPr="00C72924" w:rsidRDefault="00000000">
      <w:pPr>
        <w:pStyle w:val="Heading1"/>
        <w:rPr>
          <w:lang w:val="ru-RU"/>
        </w:rPr>
      </w:pPr>
      <w:r w:rsidRPr="00C72924">
        <w:rPr>
          <w:lang w:val="ru-RU"/>
        </w:rPr>
        <w:t>6. Рекомендуемый подход к запуску</w:t>
      </w:r>
    </w:p>
    <w:p w14:paraId="6C6E8C12" w14:textId="77777777" w:rsidR="00A051AE" w:rsidRPr="00C72924" w:rsidRDefault="00000000">
      <w:pPr>
        <w:rPr>
          <w:lang w:val="ru-RU"/>
        </w:rPr>
      </w:pPr>
      <w:r w:rsidRPr="00C72924">
        <w:rPr>
          <w:b/>
          <w:lang w:val="ru-RU"/>
        </w:rPr>
        <w:t xml:space="preserve">Этап 1 — корпоративный сайт: </w:t>
      </w:r>
      <w:r w:rsidRPr="00C72924">
        <w:rPr>
          <w:lang w:val="ru-RU"/>
        </w:rPr>
        <w:t>главная, о компании, направления, структура группы, бренды, география, партнерам, карьера, контакты.</w:t>
      </w:r>
    </w:p>
    <w:p w14:paraId="68008D64" w14:textId="77777777" w:rsidR="00A051AE" w:rsidRPr="00C72924" w:rsidRDefault="00000000">
      <w:pPr>
        <w:rPr>
          <w:lang w:val="ru-RU"/>
        </w:rPr>
      </w:pPr>
      <w:r w:rsidRPr="00C72924">
        <w:rPr>
          <w:b/>
          <w:lang w:val="ru-RU"/>
        </w:rPr>
        <w:t xml:space="preserve">Этап 2 — расширение: </w:t>
      </w:r>
      <w:r w:rsidRPr="00C72924">
        <w:rPr>
          <w:lang w:val="ru-RU"/>
        </w:rPr>
        <w:t xml:space="preserve">страницы отдельных брендов, интерактивная карта, инвесторский раздел, новости, медиа, сертификаты, производственные проекты, </w:t>
      </w:r>
      <w:r>
        <w:t>SEO</w:t>
      </w:r>
      <w:r w:rsidRPr="00C72924">
        <w:rPr>
          <w:lang w:val="ru-RU"/>
        </w:rPr>
        <w:t>-статьи.</w:t>
      </w:r>
    </w:p>
    <w:p w14:paraId="783D2318" w14:textId="77777777" w:rsidR="00A051AE" w:rsidRPr="00C72924" w:rsidRDefault="00000000">
      <w:pPr>
        <w:spacing w:before="160"/>
        <w:rPr>
          <w:lang w:val="ru-RU"/>
        </w:rPr>
      </w:pPr>
      <w:r w:rsidRPr="00C72924">
        <w:rPr>
          <w:b/>
          <w:lang w:val="ru-RU"/>
        </w:rPr>
        <w:t xml:space="preserve">Итоговая рекомендация: </w:t>
      </w:r>
      <w:r w:rsidRPr="00C72924">
        <w:rPr>
          <w:lang w:val="ru-RU"/>
        </w:rPr>
        <w:t xml:space="preserve">сайт должен показать </w:t>
      </w:r>
      <w:r>
        <w:t>Nobel</w:t>
      </w:r>
      <w:r w:rsidRPr="00C72924">
        <w:rPr>
          <w:lang w:val="ru-RU"/>
        </w:rPr>
        <w:t xml:space="preserve"> </w:t>
      </w:r>
      <w:r>
        <w:t>Group</w:t>
      </w:r>
      <w:r w:rsidRPr="00C72924">
        <w:rPr>
          <w:lang w:val="ru-RU"/>
        </w:rPr>
        <w:t xml:space="preserve"> как надежную, системную и развивающуюся группу компаний, но без раскрытия чувствительной коммерческой информации. Разработчику можно передать этот документ как рабочую основу, а затем отдельным приложением предоставить утвержденные материалы и контент.</w:t>
      </w:r>
    </w:p>
    <w:sectPr w:rsidR="00A051AE" w:rsidRPr="00C72924" w:rsidSect="00034616">
      <w:footerReference w:type="default" r:id="rId8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0D945" w14:textId="77777777" w:rsidR="0049583F" w:rsidRDefault="0049583F">
      <w:pPr>
        <w:spacing w:after="0" w:line="240" w:lineRule="auto"/>
      </w:pPr>
      <w:r>
        <w:separator/>
      </w:r>
    </w:p>
  </w:endnote>
  <w:endnote w:type="continuationSeparator" w:id="0">
    <w:p w14:paraId="3129E76A" w14:textId="77777777" w:rsidR="0049583F" w:rsidRDefault="00495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2050" w14:textId="77777777" w:rsidR="00A051AE" w:rsidRPr="00C72924" w:rsidRDefault="00000000">
    <w:pPr>
      <w:pStyle w:val="Footer"/>
      <w:jc w:val="center"/>
      <w:rPr>
        <w:lang w:val="ru-RU"/>
      </w:rPr>
    </w:pPr>
    <w:r>
      <w:rPr>
        <w:sz w:val="16"/>
      </w:rPr>
      <w:t>Nobel</w:t>
    </w:r>
    <w:r w:rsidRPr="00C72924">
      <w:rPr>
        <w:sz w:val="16"/>
        <w:lang w:val="ru-RU"/>
      </w:rPr>
      <w:t xml:space="preserve"> </w:t>
    </w:r>
    <w:r>
      <w:rPr>
        <w:sz w:val="16"/>
      </w:rPr>
      <w:t>Group</w:t>
    </w:r>
    <w:r w:rsidRPr="00C72924">
      <w:rPr>
        <w:sz w:val="16"/>
        <w:lang w:val="ru-RU"/>
      </w:rPr>
      <w:t xml:space="preserve"> — рабочий бриф для разработки сайта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2998" w14:textId="77777777" w:rsidR="0049583F" w:rsidRDefault="0049583F">
      <w:pPr>
        <w:spacing w:after="0" w:line="240" w:lineRule="auto"/>
      </w:pPr>
      <w:r>
        <w:separator/>
      </w:r>
    </w:p>
  </w:footnote>
  <w:footnote w:type="continuationSeparator" w:id="0">
    <w:p w14:paraId="7C803A76" w14:textId="77777777" w:rsidR="0049583F" w:rsidRDefault="00495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099774">
    <w:abstractNumId w:val="8"/>
  </w:num>
  <w:num w:numId="2" w16cid:durableId="1037006919">
    <w:abstractNumId w:val="6"/>
  </w:num>
  <w:num w:numId="3" w16cid:durableId="480191497">
    <w:abstractNumId w:val="5"/>
  </w:num>
  <w:num w:numId="4" w16cid:durableId="1253122370">
    <w:abstractNumId w:val="4"/>
  </w:num>
  <w:num w:numId="5" w16cid:durableId="178157366">
    <w:abstractNumId w:val="7"/>
  </w:num>
  <w:num w:numId="6" w16cid:durableId="449010655">
    <w:abstractNumId w:val="3"/>
  </w:num>
  <w:num w:numId="7" w16cid:durableId="1155797771">
    <w:abstractNumId w:val="2"/>
  </w:num>
  <w:num w:numId="8" w16cid:durableId="1219393007">
    <w:abstractNumId w:val="1"/>
  </w:num>
  <w:num w:numId="9" w16cid:durableId="157038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181"/>
    <w:rsid w:val="0029639D"/>
    <w:rsid w:val="00326F90"/>
    <w:rsid w:val="0049583F"/>
    <w:rsid w:val="00A051AE"/>
    <w:rsid w:val="00AA1D8D"/>
    <w:rsid w:val="00B47730"/>
    <w:rsid w:val="00C729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CBB7E"/>
  <w14:defaultImageDpi w14:val="300"/>
  <w15:docId w15:val="{4381E45D-ED2A-4CB2-92D4-4D2414507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6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2169</Words>
  <Characters>12367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Zafar Khamidullaev</cp:lastModifiedBy>
  <cp:revision>3</cp:revision>
  <dcterms:created xsi:type="dcterms:W3CDTF">2013-12-23T23:15:00Z</dcterms:created>
  <dcterms:modified xsi:type="dcterms:W3CDTF">2026-06-15T18:52:00Z</dcterms:modified>
  <cp:category/>
</cp:coreProperties>
</file>